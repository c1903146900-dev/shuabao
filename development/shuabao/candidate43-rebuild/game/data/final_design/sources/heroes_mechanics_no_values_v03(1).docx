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首发英雄与通用海克斯</w:t>
      </w:r>
    </w:p>
    <w:p>
      <w:pPr>
        <w:pStyle w:val="Heading1"/>
        <w:keepNext/>
        <w:keepLines/>
      </w:pPr>
      <w:r>
        <w:t>风厉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674"/>
      </w:tblGrid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定位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长剑刺客型战士；高速追击、连杀滚雪球、普攻强化、残血反打。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形象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人形长剑战士；轻装、窄轮廓，长剑为唯一主武器；深灰、冷银、暗红配色；动作强调直刺、残影、瞬移式穿刺与高速收刀。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固有机制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无独立资源条。技能通过击杀、连续追击与攻速窗口形成滚雪球。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基础攻击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长剑近战普通攻击，造成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[ATK-1]</w:t>
            </w:r>
            <w:r>
              <w:t>%AD普通伤害；基础攻速</w:t>
            </w:r>
            <w:r>
              <w:rPr>
                <w:rFonts w:ascii="Calibri" w:hAnsi="Calibri" w:eastAsia="Calibri"/>
                <w:color w:val="34536D"/>
                <w:sz w:val="21"/>
              </w:rPr>
              <w:t>[ATK-2]</w:t>
            </w:r>
            <w:r>
              <w:t>次/秒，攻击距离</w:t>
            </w:r>
            <w:r>
              <w:rPr>
                <w:rFonts w:ascii="Calibri" w:hAnsi="Calibri" w:eastAsia="Calibri"/>
                <w:color w:val="34536D"/>
                <w:sz w:val="21"/>
              </w:rPr>
              <w:t>[ATK-3]</w:t>
            </w:r>
            <w:r>
              <w:t>米。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 w:val="0"/>
              <w:spacing w:after="60"/>
            </w:pPr>
            <w:r>
              <w:rPr>
                <w:b/>
              </w:rPr>
              <w:t>Shift</w:t>
            </w:r>
          </w:p>
        </w:tc>
        <w:tc>
          <w:tcPr>
            <w:tcW w:type="dxa" w:w="8674"/>
            <w:vAlign w:val="center"/>
          </w:tcPr>
          <w:p>
            <w:pPr>
              <w:keepNext w:val="0"/>
              <w:spacing w:after="60"/>
            </w:pPr>
            <w:r>
              <w:t>向移动输入方向冲刺</w:t>
            </w:r>
            <w:r>
              <w:rPr>
                <w:rFonts w:ascii="Calibri" w:hAnsi="Calibri" w:eastAsia="Calibri"/>
                <w:color w:val="34536D"/>
                <w:sz w:val="21"/>
              </w:rPr>
              <w:t>[D-1]</w:t>
            </w:r>
            <w:r>
              <w:t>米，持续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[D-2]</w:t>
            </w:r>
            <w:r>
              <w:t>秒；未输入移动方向时沿当前朝向冲刺。无敌持续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[D-3]</w:t>
            </w:r>
            <w:r>
              <w:t>秒，基础冷却</w:t>
            </w:r>
            <w:r>
              <w:rPr>
                <w:rFonts w:ascii="Calibri" w:hAnsi="Calibri" w:eastAsia="Calibri"/>
                <w:color w:val="34536D"/>
                <w:sz w:val="21"/>
              </w:rPr>
              <w:t>[D-4]</w:t>
            </w:r>
            <w:r>
              <w:t>秒。</w:t>
            </w:r>
          </w:p>
        </w:tc>
      </w:tr>
    </w:tbl>
    <w:p>
      <w:pPr>
        <w:pStyle w:val="Heading2"/>
        <w:keepNext/>
        <w:keepLines/>
      </w:pPr>
      <w:r>
        <w:t>Q1｜连杀突刺</w:t>
      </w:r>
    </w:p>
    <w:p>
      <w:pPr>
        <w:keepLines/>
      </w:pPr>
      <w:r>
        <w:t>向鼠标方向刺出一剑，对矩形内敌人造成</w:t>
      </w:r>
      <w:r>
        <w:rPr>
          <w:rFonts w:ascii="Calibri" w:hAnsi="Calibri" w:eastAsia="Calibri"/>
          <w:color w:val="34536D"/>
          <w:sz w:val="21"/>
        </w:rPr>
        <w:t>[Q1-1]</w:t>
      </w:r>
      <w:r>
        <w:t>+</w:t>
      </w:r>
      <w:r>
        <w:rPr>
          <w:rFonts w:ascii="Calibri" w:hAnsi="Calibri" w:eastAsia="Calibri"/>
          <w:color w:val="34536D"/>
          <w:sz w:val="21"/>
        </w:rPr>
        <w:t>[Q1-2]</w:t>
      </w:r>
      <w:r>
        <w:t>%AD普通伤害，同一敌人不重复结算。矩形长度</w:t>
      </w:r>
      <w:r>
        <w:rPr>
          <w:rFonts w:ascii="Calibri" w:hAnsi="Calibri" w:eastAsia="Calibri"/>
          <w:color w:val="34536D"/>
          <w:sz w:val="21"/>
        </w:rPr>
        <w:t>[Q1-3]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[Q1-4]</w:t>
      </w:r>
      <w:r>
        <w:t>米，出剑动作持续</w:t>
      </w:r>
      <w:r>
        <w:rPr>
          <w:rFonts w:ascii="Calibri" w:hAnsi="Calibri" w:eastAsia="Calibri"/>
          <w:color w:val="34536D"/>
          <w:sz w:val="21"/>
        </w:rPr>
        <w:t>[Q1-5]</w:t>
      </w:r>
      <w:r>
        <w:t>秒。命中任意敌人后返还本技能</w:t>
      </w:r>
      <w:r>
        <w:rPr>
          <w:rFonts w:ascii="Calibri" w:hAnsi="Calibri" w:eastAsia="Calibri"/>
          <w:color w:val="34536D"/>
          <w:sz w:val="21"/>
        </w:rPr>
        <w:t>[Q1-6]</w:t>
      </w:r>
      <w:r>
        <w:t>%当前冷却；若本次施法完成击杀，则立即重置冷却并获得</w:t>
      </w:r>
      <w:r>
        <w:rPr>
          <w:rFonts w:ascii="Calibri" w:hAnsi="Calibri" w:eastAsia="Calibri"/>
          <w:color w:val="34536D"/>
          <w:sz w:val="21"/>
        </w:rPr>
        <w:t>[Q1-7]</w:t>
      </w:r>
      <w:r>
        <w:t>层强化，每层使伤害与长度分别提高</w:t>
      </w:r>
      <w:r>
        <w:rPr>
          <w:rFonts w:ascii="Calibri" w:hAnsi="Calibri" w:eastAsia="Calibri"/>
          <w:color w:val="34536D"/>
          <w:sz w:val="21"/>
        </w:rPr>
        <w:t>[Q1-8]</w:t>
      </w:r>
      <w:r>
        <w:t>%与</w:t>
      </w:r>
      <w:r>
        <w:rPr>
          <w:rFonts w:ascii="Calibri" w:hAnsi="Calibri" w:eastAsia="Calibri"/>
          <w:color w:val="34536D"/>
          <w:sz w:val="21"/>
        </w:rPr>
        <w:t>[Q1-9]</w:t>
      </w:r>
      <w:r>
        <w:t>%，最多</w:t>
      </w:r>
      <w:r>
        <w:rPr>
          <w:rFonts w:ascii="Calibri" w:hAnsi="Calibri" w:eastAsia="Calibri"/>
          <w:color w:val="34536D"/>
          <w:sz w:val="21"/>
        </w:rPr>
        <w:t>[Q1-10]</w:t>
      </w:r>
      <w:r>
        <w:t>层；任意一次施法未完成击杀则清空强化。基础冷却</w:t>
      </w:r>
      <w:r>
        <w:rPr>
          <w:rFonts w:ascii="Calibri" w:hAnsi="Calibri" w:eastAsia="Calibri"/>
          <w:color w:val="34536D"/>
          <w:sz w:val="21"/>
        </w:rPr>
        <w:t>[Q1-11]</w:t>
      </w:r>
      <w:r>
        <w:t>秒。</w:t>
      </w:r>
    </w:p>
    <w:p>
      <w:pPr>
        <w:pStyle w:val="Heading2"/>
        <w:keepNext/>
        <w:keepLines/>
      </w:pPr>
      <w:r>
        <w:t>Q2｜多目标连续突袭</w:t>
      </w:r>
    </w:p>
    <w:p>
      <w:pPr>
        <w:keepLines/>
      </w:pPr>
      <w:r>
        <w:t>选择</w:t>
      </w:r>
      <w:r>
        <w:rPr>
          <w:rFonts w:ascii="Calibri" w:hAnsi="Calibri" w:eastAsia="Calibri"/>
          <w:color w:val="34536D"/>
          <w:sz w:val="21"/>
        </w:rPr>
        <w:t>[Q2-1]</w:t>
      </w:r>
      <w:r>
        <w:t>米内的敌人发动突袭，对每次命中的目标造成</w:t>
      </w:r>
      <w:r>
        <w:rPr>
          <w:rFonts w:ascii="Calibri" w:hAnsi="Calibri" w:eastAsia="Calibri"/>
          <w:color w:val="34536D"/>
          <w:sz w:val="21"/>
        </w:rPr>
        <w:t>[Q2-2]</w:t>
      </w:r>
      <w:r>
        <w:t>+</w:t>
      </w:r>
      <w:r>
        <w:rPr>
          <w:rFonts w:ascii="Calibri" w:hAnsi="Calibri" w:eastAsia="Calibri"/>
          <w:color w:val="34536D"/>
          <w:sz w:val="21"/>
        </w:rPr>
        <w:t>[Q2-3]</w:t>
      </w:r>
      <w:r>
        <w:t>%AD普通伤害，随后在当前目标周围</w:t>
      </w:r>
      <w:r>
        <w:rPr>
          <w:rFonts w:ascii="Calibri" w:hAnsi="Calibri" w:eastAsia="Calibri"/>
          <w:color w:val="34536D"/>
          <w:sz w:val="21"/>
        </w:rPr>
        <w:t>[Q2-4]</w:t>
      </w:r>
      <w:r>
        <w:t>米内寻找尚未被本次施法命中的敌人继续突袭；没有合法目标时结束。最多突袭</w:t>
      </w:r>
      <w:r>
        <w:rPr>
          <w:rFonts w:ascii="Calibri" w:hAnsi="Calibri" w:eastAsia="Calibri"/>
          <w:color w:val="34536D"/>
          <w:sz w:val="21"/>
        </w:rPr>
        <w:t>[Q2-5]</w:t>
      </w:r>
      <w:r>
        <w:t>次，每次持续</w:t>
      </w:r>
      <w:r>
        <w:rPr>
          <w:rFonts w:ascii="Calibri" w:hAnsi="Calibri" w:eastAsia="Calibri"/>
          <w:color w:val="34536D"/>
          <w:sz w:val="21"/>
        </w:rPr>
        <w:t>[Q2-6]</w:t>
      </w:r>
      <w:r>
        <w:t>秒。期间不可选中、不可受伤、不可使用其他技能；结束后落在最后目标身后</w:t>
      </w:r>
      <w:r>
        <w:rPr>
          <w:rFonts w:ascii="Calibri" w:hAnsi="Calibri" w:eastAsia="Calibri"/>
          <w:color w:val="34536D"/>
          <w:sz w:val="21"/>
        </w:rPr>
        <w:t>[Q2-7]</w:t>
      </w:r>
      <w:r>
        <w:t>米处。基础冷却</w:t>
      </w:r>
      <w:r>
        <w:rPr>
          <w:rFonts w:ascii="Calibri" w:hAnsi="Calibri" w:eastAsia="Calibri"/>
          <w:color w:val="34536D"/>
          <w:sz w:val="21"/>
        </w:rPr>
        <w:t>[Q2-8]</w:t>
      </w:r>
      <w:r>
        <w:t>秒，从突袭结束时开始计时。</w:t>
      </w:r>
    </w:p>
    <w:p>
      <w:pPr>
        <w:pStyle w:val="Heading2"/>
        <w:keepNext/>
        <w:keepLines/>
      </w:pPr>
      <w:r>
        <w:t>Q3｜长距剑气</w:t>
      </w:r>
    </w:p>
    <w:p>
      <w:pPr>
        <w:keepLines/>
      </w:pPr>
      <w:r>
        <w:t>向鼠标方向发出剑气，对路径内敌人造成</w:t>
      </w:r>
      <w:r>
        <w:rPr>
          <w:rFonts w:ascii="Calibri" w:hAnsi="Calibri" w:eastAsia="Calibri"/>
          <w:color w:val="34536D"/>
          <w:sz w:val="21"/>
        </w:rPr>
        <w:t>[Q3-1]</w:t>
      </w:r>
      <w:r>
        <w:t>+</w:t>
      </w:r>
      <w:r>
        <w:rPr>
          <w:rFonts w:ascii="Calibri" w:hAnsi="Calibri" w:eastAsia="Calibri"/>
          <w:color w:val="34536D"/>
          <w:sz w:val="21"/>
        </w:rPr>
        <w:t>[Q3-2]</w:t>
      </w:r>
      <w:r>
        <w:t>%AD普通伤害，并沿剑气方向击退可位移敌人</w:t>
      </w:r>
      <w:r>
        <w:rPr>
          <w:rFonts w:ascii="Calibri" w:hAnsi="Calibri" w:eastAsia="Calibri"/>
          <w:color w:val="34536D"/>
          <w:sz w:val="21"/>
        </w:rPr>
        <w:t>[Q3-3]</w:t>
      </w:r>
      <w:r>
        <w:t>米，位移持续</w:t>
      </w:r>
      <w:r>
        <w:rPr>
          <w:rFonts w:ascii="Calibri" w:hAnsi="Calibri" w:eastAsia="Calibri"/>
          <w:color w:val="34536D"/>
          <w:sz w:val="21"/>
        </w:rPr>
        <w:t>[Q3-4]</w:t>
      </w:r>
      <w:r>
        <w:t>秒。剑气长度</w:t>
      </w:r>
      <w:r>
        <w:rPr>
          <w:rFonts w:ascii="Calibri" w:hAnsi="Calibri" w:eastAsia="Calibri"/>
          <w:color w:val="34536D"/>
          <w:sz w:val="21"/>
        </w:rPr>
        <w:t>[Q3-5]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[Q3-6]</w:t>
      </w:r>
      <w:r>
        <w:t>米、飞行速度</w:t>
      </w:r>
      <w:r>
        <w:rPr>
          <w:rFonts w:ascii="Calibri" w:hAnsi="Calibri" w:eastAsia="Calibri"/>
          <w:color w:val="34536D"/>
          <w:sz w:val="21"/>
        </w:rPr>
        <w:t>[Q3-7]</w:t>
      </w:r>
      <w:r>
        <w:t>米/秒，同一敌人每次施法最多承受</w:t>
      </w:r>
      <w:r>
        <w:rPr>
          <w:rFonts w:ascii="Calibri" w:hAnsi="Calibri" w:eastAsia="Calibri"/>
          <w:color w:val="34536D"/>
          <w:sz w:val="21"/>
        </w:rPr>
        <w:t>[Q3-8]</w:t>
      </w:r>
      <w:r>
        <w:t>次伤害。基础冷却</w:t>
      </w:r>
      <w:r>
        <w:rPr>
          <w:rFonts w:ascii="Calibri" w:hAnsi="Calibri" w:eastAsia="Calibri"/>
          <w:color w:val="34536D"/>
          <w:sz w:val="21"/>
        </w:rPr>
        <w:t>[Q3-9]</w:t>
      </w:r>
      <w:r>
        <w:t>秒。</w:t>
      </w:r>
    </w:p>
    <w:p>
      <w:pPr>
        <w:pStyle w:val="Heading2"/>
        <w:keepNext/>
        <w:keepLines/>
      </w:pPr>
      <w:r>
        <w:t>E1｜匕首标记·二段穿刺</w:t>
      </w:r>
    </w:p>
    <w:p>
      <w:pPr>
        <w:keepLines/>
      </w:pPr>
      <w:r>
        <w:t>向</w:t>
      </w:r>
      <w:r>
        <w:rPr>
          <w:rFonts w:ascii="Calibri" w:hAnsi="Calibri" w:eastAsia="Calibri"/>
          <w:color w:val="34536D"/>
          <w:sz w:val="21"/>
        </w:rPr>
        <w:t>[E1-1]</w:t>
      </w:r>
      <w:r>
        <w:t>米内的敌人投出追踪匕首，飞行速度</w:t>
      </w:r>
      <w:r>
        <w:rPr>
          <w:rFonts w:ascii="Calibri" w:hAnsi="Calibri" w:eastAsia="Calibri"/>
          <w:color w:val="34536D"/>
          <w:sz w:val="21"/>
        </w:rPr>
        <w:t>[E1-2]</w:t>
      </w:r>
      <w:r>
        <w:t>米/秒，命中造成</w:t>
      </w:r>
      <w:r>
        <w:rPr>
          <w:rFonts w:ascii="Calibri" w:hAnsi="Calibri" w:eastAsia="Calibri"/>
          <w:color w:val="34536D"/>
          <w:sz w:val="21"/>
        </w:rPr>
        <w:t>[E1-3]</w:t>
      </w:r>
      <w:r>
        <w:t>+</w:t>
      </w:r>
      <w:r>
        <w:rPr>
          <w:rFonts w:ascii="Calibri" w:hAnsi="Calibri" w:eastAsia="Calibri"/>
          <w:color w:val="34536D"/>
          <w:sz w:val="21"/>
        </w:rPr>
        <w:t>[E1-4]</w:t>
      </w:r>
      <w:r>
        <w:t>%AD普通伤害，并施加持续</w:t>
      </w:r>
      <w:r>
        <w:rPr>
          <w:rFonts w:ascii="Calibri" w:hAnsi="Calibri" w:eastAsia="Calibri"/>
          <w:color w:val="34536D"/>
          <w:sz w:val="21"/>
        </w:rPr>
        <w:t>[E1-5]</w:t>
      </w:r>
      <w:r>
        <w:t>秒的标记。标记存在期间再次释放，选择目标周围</w:t>
      </w:r>
      <w:r>
        <w:rPr>
          <w:rFonts w:ascii="Calibri" w:hAnsi="Calibri" w:eastAsia="Calibri"/>
          <w:color w:val="34536D"/>
          <w:sz w:val="21"/>
        </w:rPr>
        <w:t>[E1-6]</w:t>
      </w:r>
      <w:r>
        <w:t>米内的合法落点并穿刺过去，对宽度</w:t>
      </w:r>
      <w:r>
        <w:rPr>
          <w:rFonts w:ascii="Calibri" w:hAnsi="Calibri" w:eastAsia="Calibri"/>
          <w:color w:val="34536D"/>
          <w:sz w:val="21"/>
        </w:rPr>
        <w:t>[E1-7]</w:t>
      </w:r>
      <w:r>
        <w:t>米的路径内敌人造成</w:t>
      </w:r>
      <w:r>
        <w:rPr>
          <w:rFonts w:ascii="Calibri" w:hAnsi="Calibri" w:eastAsia="Calibri"/>
          <w:color w:val="34536D"/>
          <w:sz w:val="21"/>
        </w:rPr>
        <w:t>[E1-8]</w:t>
      </w:r>
      <w:r>
        <w:t>+</w:t>
      </w:r>
      <w:r>
        <w:rPr>
          <w:rFonts w:ascii="Calibri" w:hAnsi="Calibri" w:eastAsia="Calibri"/>
          <w:color w:val="34536D"/>
          <w:sz w:val="21"/>
        </w:rPr>
        <w:t>[E1-9]</w:t>
      </w:r>
      <w:r>
        <w:t>%AD普通伤害，随后清除标记。基础冷却</w:t>
      </w:r>
      <w:r>
        <w:rPr>
          <w:rFonts w:ascii="Calibri" w:hAnsi="Calibri" w:eastAsia="Calibri"/>
          <w:color w:val="34536D"/>
          <w:sz w:val="21"/>
        </w:rPr>
        <w:t>[E1-10]</w:t>
      </w:r>
      <w:r>
        <w:t>秒，从二段结束或标记消失时开始计时。</w:t>
      </w:r>
    </w:p>
    <w:p>
      <w:pPr>
        <w:pStyle w:val="Heading2"/>
        <w:keepNext/>
        <w:keepLines/>
      </w:pPr>
      <w:r>
        <w:t>E2｜旋斩瞬移</w:t>
      </w:r>
    </w:p>
    <w:p>
      <w:pPr>
        <w:keepLines/>
      </w:pPr>
      <w:r>
        <w:t>原地旋转</w:t>
      </w:r>
      <w:r>
        <w:rPr>
          <w:rFonts w:ascii="Calibri" w:hAnsi="Calibri" w:eastAsia="Calibri"/>
          <w:color w:val="34536D"/>
          <w:sz w:val="21"/>
        </w:rPr>
        <w:t>[E2-1]</w:t>
      </w:r>
      <w:r>
        <w:t>圈，对半径</w:t>
      </w:r>
      <w:r>
        <w:rPr>
          <w:rFonts w:ascii="Calibri" w:hAnsi="Calibri" w:eastAsia="Calibri"/>
          <w:color w:val="34536D"/>
          <w:sz w:val="21"/>
        </w:rPr>
        <w:t>[E2-2]</w:t>
      </w:r>
      <w:r>
        <w:t>米内的敌人造成</w:t>
      </w:r>
      <w:r>
        <w:rPr>
          <w:rFonts w:ascii="Calibri" w:hAnsi="Calibri" w:eastAsia="Calibri"/>
          <w:color w:val="34536D"/>
          <w:sz w:val="21"/>
        </w:rPr>
        <w:t>[E2-3]</w:t>
      </w:r>
      <w:r>
        <w:t>+</w:t>
      </w:r>
      <w:r>
        <w:rPr>
          <w:rFonts w:ascii="Calibri" w:hAnsi="Calibri" w:eastAsia="Calibri"/>
          <w:color w:val="34536D"/>
          <w:sz w:val="21"/>
        </w:rPr>
        <w:t>[E2-4]</w:t>
      </w:r>
      <w:r>
        <w:t>%AD普通伤害；旋转动作持续</w:t>
      </w:r>
      <w:r>
        <w:rPr>
          <w:rFonts w:ascii="Calibri" w:hAnsi="Calibri" w:eastAsia="Calibri"/>
          <w:color w:val="34536D"/>
          <w:sz w:val="21"/>
        </w:rPr>
        <w:t>[E2-5]</w:t>
      </w:r>
      <w:r>
        <w:t>秒，期间可以移动。随后向鼠标位置瞬移，最远</w:t>
      </w:r>
      <w:r>
        <w:rPr>
          <w:rFonts w:ascii="Calibri" w:hAnsi="Calibri" w:eastAsia="Calibri"/>
          <w:color w:val="34536D"/>
          <w:sz w:val="21"/>
        </w:rPr>
        <w:t>[E2-6]</w:t>
      </w:r>
      <w:r>
        <w:t>米；若落点半径</w:t>
      </w:r>
      <w:r>
        <w:rPr>
          <w:rFonts w:ascii="Calibri" w:hAnsi="Calibri" w:eastAsia="Calibri"/>
          <w:color w:val="34536D"/>
          <w:sz w:val="21"/>
        </w:rPr>
        <w:t>[E2-7]</w:t>
      </w:r>
      <w:r>
        <w:t>米内存在敌人，获得</w:t>
      </w:r>
      <w:r>
        <w:rPr>
          <w:rFonts w:ascii="Calibri" w:hAnsi="Calibri" w:eastAsia="Calibri"/>
          <w:color w:val="34536D"/>
          <w:sz w:val="21"/>
        </w:rPr>
        <w:t>[E2-8]</w:t>
      </w:r>
      <w:r>
        <w:t>秒无敌。基础冷却</w:t>
      </w:r>
      <w:r>
        <w:rPr>
          <w:rFonts w:ascii="Calibri" w:hAnsi="Calibri" w:eastAsia="Calibri"/>
          <w:color w:val="34536D"/>
          <w:sz w:val="21"/>
        </w:rPr>
        <w:t>[E2-9]</w:t>
      </w:r>
      <w:r>
        <w:t>秒。</w:t>
      </w:r>
    </w:p>
    <w:p>
      <w:pPr>
        <w:pStyle w:val="Heading2"/>
        <w:keepNext/>
        <w:keepLines/>
      </w:pPr>
      <w:r>
        <w:t>E3｜超载</w:t>
      </w:r>
    </w:p>
    <w:p>
      <w:pPr>
        <w:keepLines/>
      </w:pPr>
      <w:r>
        <w:t>进入持续</w:t>
      </w:r>
      <w:r>
        <w:rPr>
          <w:rFonts w:ascii="Calibri" w:hAnsi="Calibri" w:eastAsia="Calibri"/>
          <w:color w:val="34536D"/>
          <w:sz w:val="21"/>
        </w:rPr>
        <w:t>[E3-1]</w:t>
      </w:r>
      <w:r>
        <w:t>秒的超载状态，移动速度提高</w:t>
      </w:r>
      <w:r>
        <w:rPr>
          <w:rFonts w:ascii="Calibri" w:hAnsi="Calibri" w:eastAsia="Calibri"/>
          <w:color w:val="34536D"/>
          <w:sz w:val="21"/>
        </w:rPr>
        <w:t>[E3-2]</w:t>
      </w:r>
      <w:r>
        <w:t>%、攻击速度提高</w:t>
      </w:r>
      <w:r>
        <w:rPr>
          <w:rFonts w:ascii="Calibri" w:hAnsi="Calibri" w:eastAsia="Calibri"/>
          <w:color w:val="34536D"/>
          <w:sz w:val="21"/>
        </w:rPr>
        <w:t>[E3-3]</w:t>
      </w:r>
      <w:r>
        <w:t>%、韧性提高</w:t>
      </w:r>
      <w:r>
        <w:rPr>
          <w:rFonts w:ascii="Calibri" w:hAnsi="Calibri" w:eastAsia="Calibri"/>
          <w:color w:val="34536D"/>
          <w:sz w:val="21"/>
        </w:rPr>
        <w:t>[E3-4]</w:t>
      </w:r>
      <w:r>
        <w:t>%；普通攻击额外造成相当于该次普通攻击伤害</w:t>
      </w:r>
      <w:r>
        <w:rPr>
          <w:rFonts w:ascii="Calibri" w:hAnsi="Calibri" w:eastAsia="Calibri"/>
          <w:color w:val="34536D"/>
          <w:sz w:val="21"/>
        </w:rPr>
        <w:t>[E3-5]</w:t>
      </w:r>
      <w:r>
        <w:t>%的真实伤害，Shift冷却缩短</w:t>
      </w:r>
      <w:r>
        <w:rPr>
          <w:rFonts w:ascii="Calibri" w:hAnsi="Calibri" w:eastAsia="Calibri"/>
          <w:color w:val="34536D"/>
          <w:sz w:val="21"/>
        </w:rPr>
        <w:t>[E3-6]</w:t>
      </w:r>
      <w:r>
        <w:t>%。持续期间每完成一次击杀，使本次状态延长</w:t>
      </w:r>
      <w:r>
        <w:rPr>
          <w:rFonts w:ascii="Calibri" w:hAnsi="Calibri" w:eastAsia="Calibri"/>
          <w:color w:val="34536D"/>
          <w:sz w:val="21"/>
        </w:rPr>
        <w:t>[E3-7]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[E3-8]</w:t>
      </w:r>
      <w:r>
        <w:t>秒，从超载结束时开始计时。</w:t>
      </w:r>
    </w:p>
    <w:p>
      <w:pPr>
        <w:pStyle w:val="Heading2"/>
        <w:keepNext/>
        <w:keepLines/>
      </w:pPr>
      <w:r>
        <w:t>P1｜吸血剑势</w:t>
      </w:r>
    </w:p>
    <w:p>
      <w:pPr>
        <w:keepLines/>
      </w:pPr>
      <w:r>
        <w:t>普通攻击附带</w:t>
      </w:r>
      <w:r>
        <w:rPr>
          <w:rFonts w:ascii="Calibri" w:hAnsi="Calibri" w:eastAsia="Calibri"/>
          <w:color w:val="34536D"/>
          <w:sz w:val="21"/>
        </w:rPr>
        <w:t>[P1-1]</w:t>
      </w:r>
      <w:r>
        <w:t>%吸血。</w:t>
      </w:r>
    </w:p>
    <w:p>
      <w:pPr>
        <w:pStyle w:val="Heading2"/>
        <w:keepNext/>
        <w:keepLines/>
      </w:pPr>
      <w:r>
        <w:t>P2｜绝境反击</w:t>
      </w:r>
    </w:p>
    <w:p>
      <w:pPr>
        <w:keepLines/>
      </w:pPr>
      <w:r>
        <w:t>生命值从不低于最大生命的</w:t>
      </w:r>
      <w:r>
        <w:rPr>
          <w:rFonts w:ascii="Calibri" w:hAnsi="Calibri" w:eastAsia="Calibri"/>
          <w:color w:val="34536D"/>
          <w:sz w:val="21"/>
        </w:rPr>
        <w:t>[P2-1]</w:t>
      </w:r>
      <w:r>
        <w:t>%下降至该阈值以下、且仍然存活时，立即重置当前Q、E技能并恢复</w:t>
      </w:r>
      <w:r>
        <w:rPr>
          <w:rFonts w:ascii="Calibri" w:hAnsi="Calibri" w:eastAsia="Calibri"/>
          <w:color w:val="34536D"/>
          <w:sz w:val="21"/>
        </w:rPr>
        <w:t>[P2-2]</w:t>
      </w:r>
      <w:r>
        <w:t>%最大生命值。一次伤害直接致死时不触发。触发冷却</w:t>
      </w:r>
      <w:r>
        <w:rPr>
          <w:rFonts w:ascii="Calibri" w:hAnsi="Calibri" w:eastAsia="Calibri"/>
          <w:color w:val="34536D"/>
          <w:sz w:val="21"/>
        </w:rPr>
        <w:t>[P2-3]</w:t>
      </w:r>
      <w:r>
        <w:t>秒。</w:t>
      </w:r>
    </w:p>
    <w:p>
      <w:pPr>
        <w:pStyle w:val="Heading2"/>
        <w:keepNext/>
        <w:keepLines/>
      </w:pPr>
      <w:r>
        <w:t>P3｜杀意淬锋</w:t>
      </w:r>
    </w:p>
    <w:p>
      <w:pPr>
        <w:keepLines/>
      </w:pPr>
      <w:r>
        <w:t>每累计完成</w:t>
      </w:r>
      <w:r>
        <w:rPr>
          <w:rFonts w:ascii="Calibri" w:hAnsi="Calibri" w:eastAsia="Calibri"/>
          <w:color w:val="34536D"/>
          <w:sz w:val="21"/>
        </w:rPr>
        <w:t>[P3-1]</w:t>
      </w:r>
      <w:r>
        <w:t>次击杀，本局永久提高</w:t>
      </w:r>
      <w:r>
        <w:rPr>
          <w:rFonts w:ascii="Calibri" w:hAnsi="Calibri" w:eastAsia="Calibri"/>
          <w:color w:val="34536D"/>
          <w:sz w:val="21"/>
        </w:rPr>
        <w:t>[P3-2]</w:t>
      </w:r>
      <w:r>
        <w:t>点攻击力。</w:t>
      </w:r>
    </w:p>
    <w:p>
      <w:pPr>
        <w:pStyle w:val="Heading2"/>
        <w:keepNext/>
        <w:keepLines/>
      </w:pPr>
      <w:r>
        <w:t>R1｜乱星斩</w:t>
      </w:r>
    </w:p>
    <w:p>
      <w:pPr>
        <w:keepLines/>
      </w:pPr>
      <w:r>
        <w:t>对以风厉为中心、半径</w:t>
      </w:r>
      <w:r>
        <w:rPr>
          <w:rFonts w:ascii="Calibri" w:hAnsi="Calibri" w:eastAsia="Calibri"/>
          <w:color w:val="34536D"/>
          <w:sz w:val="21"/>
        </w:rPr>
        <w:t>[R1-1]</w:t>
      </w:r>
      <w:r>
        <w:t>米内的所有敌人统一造成</w:t>
      </w:r>
      <w:r>
        <w:rPr>
          <w:rFonts w:ascii="Calibri" w:hAnsi="Calibri" w:eastAsia="Calibri"/>
          <w:color w:val="34536D"/>
          <w:sz w:val="21"/>
        </w:rPr>
        <w:t>[R1-2]</w:t>
      </w:r>
      <w:r>
        <w:t>+</w:t>
      </w:r>
      <w:r>
        <w:rPr>
          <w:rFonts w:ascii="Calibri" w:hAnsi="Calibri" w:eastAsia="Calibri"/>
          <w:color w:val="34536D"/>
          <w:sz w:val="21"/>
        </w:rPr>
        <w:t>[R1-3]</w:t>
      </w:r>
      <w:r>
        <w:t>%AD普通伤害；结算后生命低于最大生命</w:t>
      </w:r>
      <w:r>
        <w:rPr>
          <w:rFonts w:ascii="Calibri" w:hAnsi="Calibri" w:eastAsia="Calibri"/>
          <w:color w:val="34536D"/>
          <w:sz w:val="21"/>
        </w:rPr>
        <w:t>[R1-4]</w:t>
      </w:r>
      <w:r>
        <w:t>%的目标直接被斩杀。大招表现持续</w:t>
      </w:r>
      <w:r>
        <w:rPr>
          <w:rFonts w:ascii="Calibri" w:hAnsi="Calibri" w:eastAsia="Calibri"/>
          <w:color w:val="34536D"/>
          <w:sz w:val="21"/>
        </w:rPr>
        <w:t>[R1-5]</w:t>
      </w:r>
      <w:r>
        <w:t>秒，期间风厉无敌，其他战斗对象按全局大招规则进入慢速。基础冷却</w:t>
      </w:r>
      <w:r>
        <w:rPr>
          <w:rFonts w:ascii="Calibri" w:hAnsi="Calibri" w:eastAsia="Calibri"/>
          <w:color w:val="34536D"/>
          <w:sz w:val="21"/>
        </w:rPr>
        <w:t>[R1-6]</w:t>
      </w:r>
      <w:r>
        <w:t>秒。</w:t>
      </w:r>
    </w:p>
    <w:p>
      <w:pPr>
        <w:pStyle w:val="Heading2"/>
        <w:keepNext/>
        <w:keepLines/>
      </w:pPr>
      <w:r>
        <w:t>R2｜骨钉雨</w:t>
      </w:r>
    </w:p>
    <w:p>
      <w:pPr>
        <w:keepLines/>
      </w:pPr>
      <w:r>
        <w:t>向鼠标方向的矩形区域投出骨钉，每根造成</w:t>
      </w:r>
      <w:r>
        <w:rPr>
          <w:rFonts w:ascii="Calibri" w:hAnsi="Calibri" w:eastAsia="Calibri"/>
          <w:color w:val="34536D"/>
          <w:sz w:val="21"/>
        </w:rPr>
        <w:t>[R2-1]</w:t>
      </w:r>
      <w:r>
        <w:t>+</w:t>
      </w:r>
      <w:r>
        <w:rPr>
          <w:rFonts w:ascii="Calibri" w:hAnsi="Calibri" w:eastAsia="Calibri"/>
          <w:color w:val="34536D"/>
          <w:sz w:val="21"/>
        </w:rPr>
        <w:t>[R2-2]</w:t>
      </w:r>
      <w:r>
        <w:t>%AD+目标最大生命值</w:t>
      </w:r>
      <w:r>
        <w:rPr>
          <w:rFonts w:ascii="Calibri" w:hAnsi="Calibri" w:eastAsia="Calibri"/>
          <w:color w:val="34536D"/>
          <w:sz w:val="21"/>
        </w:rPr>
        <w:t>[R2-3]</w:t>
      </w:r>
      <w:r>
        <w:t>%的普通伤害，并施加</w:t>
      </w:r>
      <w:r>
        <w:rPr>
          <w:rFonts w:ascii="Calibri" w:hAnsi="Calibri" w:eastAsia="Calibri"/>
          <w:color w:val="34536D"/>
          <w:sz w:val="21"/>
        </w:rPr>
        <w:t>[R2-4]</w:t>
      </w:r>
      <w:r>
        <w:t>%减速，持续</w:t>
      </w:r>
      <w:r>
        <w:rPr>
          <w:rFonts w:ascii="Calibri" w:hAnsi="Calibri" w:eastAsia="Calibri"/>
          <w:color w:val="34536D"/>
          <w:sz w:val="21"/>
        </w:rPr>
        <w:t>[R2-5]</w:t>
      </w:r>
      <w:r>
        <w:t>秒。矩形长度</w:t>
      </w:r>
      <w:r>
        <w:rPr>
          <w:rFonts w:ascii="Calibri" w:hAnsi="Calibri" w:eastAsia="Calibri"/>
          <w:color w:val="34536D"/>
          <w:sz w:val="21"/>
        </w:rPr>
        <w:t>[R2-6]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[R2-7]</w:t>
      </w:r>
      <w:r>
        <w:t>米，骨钉速度</w:t>
      </w:r>
      <w:r>
        <w:rPr>
          <w:rFonts w:ascii="Calibri" w:hAnsi="Calibri" w:eastAsia="Calibri"/>
          <w:color w:val="34536D"/>
          <w:sz w:val="21"/>
        </w:rPr>
        <w:t>[R2-8]</w:t>
      </w:r>
      <w:r>
        <w:t>米/秒。最多投出</w:t>
      </w:r>
      <w:r>
        <w:rPr>
          <w:rFonts w:ascii="Calibri" w:hAnsi="Calibri" w:eastAsia="Calibri"/>
          <w:color w:val="34536D"/>
          <w:sz w:val="21"/>
        </w:rPr>
        <w:t>[R2-9]</w:t>
      </w:r>
      <w:r>
        <w:t>轮，后续投出必须在上次投出后</w:t>
      </w:r>
      <w:r>
        <w:rPr>
          <w:rFonts w:ascii="Calibri" w:hAnsi="Calibri" w:eastAsia="Calibri"/>
          <w:color w:val="34536D"/>
          <w:sz w:val="21"/>
        </w:rPr>
        <w:t>[R2-10]</w:t>
      </w:r>
      <w:r>
        <w:t>秒内完成；从第二轮开始，本轮骨钉数量等于</w:t>
      </w:r>
      <w:r>
        <w:rPr>
          <w:rFonts w:ascii="Calibri" w:hAnsi="Calibri" w:eastAsia="Calibri"/>
          <w:color w:val="34536D"/>
          <w:sz w:val="21"/>
        </w:rPr>
        <w:t>[R2-11]</w:t>
      </w:r>
      <w:r>
        <w:t>加上从首次投出以来累计完成的普通攻击次数。骨钉伤害可以叠加，减速不叠加。每轮投掷动作持续</w:t>
      </w:r>
      <w:r>
        <w:rPr>
          <w:rFonts w:ascii="Calibri" w:hAnsi="Calibri" w:eastAsia="Calibri"/>
          <w:color w:val="34536D"/>
          <w:sz w:val="21"/>
        </w:rPr>
        <w:t>[R2-12]</w:t>
      </w:r>
      <w:r>
        <w:t>秒，基础冷却</w:t>
      </w:r>
      <w:r>
        <w:rPr>
          <w:rFonts w:ascii="Calibri" w:hAnsi="Calibri" w:eastAsia="Calibri"/>
          <w:color w:val="34536D"/>
          <w:sz w:val="21"/>
        </w:rPr>
        <w:t>[R2-13]</w:t>
      </w:r>
      <w:r>
        <w:t>秒，从本轮大招结束时开始计时。</w:t>
      </w:r>
    </w:p>
    <w:p>
      <w:pPr>
        <w:pStyle w:val="Heading2"/>
        <w:keepNext/>
        <w:keepLines/>
      </w:pPr>
      <w:r>
        <w:t>专属海克斯</w:t>
      </w:r>
    </w:p>
    <w:p>
      <w:pPr>
        <w:keepLines/>
        <w:spacing w:after="100"/>
      </w:pPr>
      <w:r>
        <w:rPr>
          <w:b/>
        </w:rPr>
        <w:t xml:space="preserve">H01｜饮血磨锋　</w:t>
      </w:r>
      <w:r>
        <w:t>「连杀突刺」完成击杀时，使其基础固定伤害在本局永久提高</w:t>
      </w:r>
      <w:r>
        <w:rPr>
          <w:rFonts w:ascii="Calibri" w:hAnsi="Calibri" w:eastAsia="Calibri"/>
          <w:color w:val="34536D"/>
          <w:sz w:val="21"/>
        </w:rPr>
        <w:t>[H01-1]</w:t>
      </w:r>
      <w:r>
        <w:t>点；同一敌人只计一次击杀。</w:t>
      </w:r>
    </w:p>
    <w:p>
      <w:pPr>
        <w:keepLines/>
        <w:spacing w:after="100"/>
      </w:pPr>
      <w:r>
        <w:rPr>
          <w:b/>
        </w:rPr>
        <w:t xml:space="preserve">H02｜杀意未歇　</w:t>
      </w:r>
      <w:r>
        <w:t>「连杀突刺」命中敌人后获得</w:t>
      </w:r>
      <w:r>
        <w:rPr>
          <w:rFonts w:ascii="Calibri" w:hAnsi="Calibri" w:eastAsia="Calibri"/>
          <w:color w:val="34536D"/>
          <w:sz w:val="21"/>
        </w:rPr>
        <w:t>[H02-1]</w:t>
      </w:r>
      <w:r>
        <w:t>%攻击速度，持续</w:t>
      </w:r>
      <w:r>
        <w:rPr>
          <w:rFonts w:ascii="Calibri" w:hAnsi="Calibri" w:eastAsia="Calibri"/>
          <w:color w:val="34536D"/>
          <w:sz w:val="21"/>
        </w:rPr>
        <w:t>[H02-2]</w:t>
      </w:r>
      <w:r>
        <w:t>秒；完成击杀时刷新持续时间，不叠加数值。</w:t>
      </w:r>
    </w:p>
    <w:p>
      <w:pPr>
        <w:keepLines/>
        <w:spacing w:after="100"/>
      </w:pPr>
      <w:r>
        <w:rPr>
          <w:b/>
        </w:rPr>
        <w:t xml:space="preserve">H03｜连杀追袭　</w:t>
      </w:r>
      <w:r>
        <w:t>「多目标连续突袭」一次施法中每完成一次击杀，使后续突袭最终伤害提高</w:t>
      </w:r>
      <w:r>
        <w:rPr>
          <w:rFonts w:ascii="Calibri" w:hAnsi="Calibri" w:eastAsia="Calibri"/>
          <w:color w:val="34536D"/>
          <w:sz w:val="21"/>
        </w:rPr>
        <w:t>[H03-1]</w:t>
      </w:r>
      <w:r>
        <w:t>%。</w:t>
      </w:r>
    </w:p>
    <w:p>
      <w:pPr>
        <w:keepLines/>
        <w:spacing w:after="100"/>
      </w:pPr>
      <w:r>
        <w:rPr>
          <w:b/>
        </w:rPr>
        <w:t xml:space="preserve">H04｜无处可逃　</w:t>
      </w:r>
      <w:r>
        <w:t>「多目标连续突袭」允许同一敌人最多被突袭</w:t>
      </w:r>
      <w:r>
        <w:rPr>
          <w:rFonts w:ascii="Calibri" w:hAnsi="Calibri" w:eastAsia="Calibri"/>
          <w:color w:val="34536D"/>
          <w:sz w:val="21"/>
        </w:rPr>
        <w:t>[H04-1]</w:t>
      </w:r>
      <w:r>
        <w:t>次，仍优先寻找尚未命中的敌人；重复突袭造成原伤害的</w:t>
      </w:r>
      <w:r>
        <w:rPr>
          <w:rFonts w:ascii="Calibri" w:hAnsi="Calibri" w:eastAsia="Calibri"/>
          <w:color w:val="34536D"/>
          <w:sz w:val="21"/>
        </w:rPr>
        <w:t>[H04-2]</w:t>
      </w:r>
      <w:r>
        <w:t>%。</w:t>
      </w:r>
    </w:p>
    <w:p>
      <w:pPr>
        <w:keepLines/>
        <w:spacing w:after="100"/>
      </w:pPr>
      <w:r>
        <w:rPr>
          <w:b/>
        </w:rPr>
        <w:t xml:space="preserve">H05｜双重剑气　</w:t>
      </w:r>
      <w:r>
        <w:t>「长距剑气」可储存</w:t>
      </w:r>
      <w:r>
        <w:rPr>
          <w:rFonts w:ascii="Calibri" w:hAnsi="Calibri" w:eastAsia="Calibri"/>
          <w:color w:val="34536D"/>
          <w:sz w:val="21"/>
        </w:rPr>
        <w:t>[H05-1]</w:t>
      </w:r>
      <w:r>
        <w:t>次，各次充能独立恢复；单次基础冷却延长</w:t>
      </w:r>
      <w:r>
        <w:rPr>
          <w:rFonts w:ascii="Calibri" w:hAnsi="Calibri" w:eastAsia="Calibri"/>
          <w:color w:val="34536D"/>
          <w:sz w:val="21"/>
        </w:rPr>
        <w:t>[H05-2]</w:t>
      </w:r>
      <w:r>
        <w:t>%。</w:t>
      </w:r>
    </w:p>
    <w:p>
      <w:pPr>
        <w:keepLines/>
        <w:spacing w:after="100"/>
      </w:pPr>
      <w:r>
        <w:rPr>
          <w:b/>
        </w:rPr>
        <w:t xml:space="preserve">H06｜震锋　</w:t>
      </w:r>
      <w:r>
        <w:t>「长距剑气」命中敌人时额外眩晕</w:t>
      </w:r>
      <w:r>
        <w:rPr>
          <w:rFonts w:ascii="Calibri" w:hAnsi="Calibri" w:eastAsia="Calibri"/>
          <w:color w:val="34536D"/>
          <w:sz w:val="21"/>
        </w:rPr>
        <w:t>[H06-1]</w:t>
      </w:r>
      <w:r>
        <w:t>秒。</w:t>
      </w:r>
    </w:p>
    <w:p>
      <w:pPr>
        <w:keepLines/>
        <w:spacing w:after="100"/>
      </w:pPr>
      <w:r>
        <w:rPr>
          <w:b/>
        </w:rPr>
        <w:t xml:space="preserve">H07｜血猎印记　</w:t>
      </w:r>
      <w:r>
        <w:t>「匕首标记·二段穿刺」的标记持续时间延长</w:t>
      </w:r>
      <w:r>
        <w:rPr>
          <w:rFonts w:ascii="Calibri" w:hAnsi="Calibri" w:eastAsia="Calibri"/>
          <w:color w:val="34536D"/>
          <w:sz w:val="21"/>
        </w:rPr>
        <w:t>[H07-1]</w:t>
      </w:r>
      <w:r>
        <w:t>秒；风厉对标记目标造成的最终伤害提高</w:t>
      </w:r>
      <w:r>
        <w:rPr>
          <w:rFonts w:ascii="Calibri" w:hAnsi="Calibri" w:eastAsia="Calibri"/>
          <w:color w:val="34536D"/>
          <w:sz w:val="21"/>
        </w:rPr>
        <w:t>[H07-2]</w:t>
      </w:r>
      <w:r>
        <w:t>%。</w:t>
      </w:r>
    </w:p>
    <w:p>
      <w:pPr>
        <w:keepLines/>
        <w:spacing w:after="100"/>
      </w:pPr>
      <w:r>
        <w:rPr>
          <w:b/>
        </w:rPr>
        <w:t xml:space="preserve">H08｜定命　</w:t>
      </w:r>
      <w:r>
        <w:t>「匕首标记·二段穿刺」的匕首命中，以及二段穿刺命中被标记目标时，分别使该目标眩晕</w:t>
      </w:r>
      <w:r>
        <w:rPr>
          <w:rFonts w:ascii="Calibri" w:hAnsi="Calibri" w:eastAsia="Calibri"/>
          <w:color w:val="34536D"/>
          <w:sz w:val="21"/>
        </w:rPr>
        <w:t>[H08-1]</w:t>
      </w:r>
      <w:r>
        <w:t>秒。</w:t>
      </w:r>
    </w:p>
    <w:p>
      <w:pPr>
        <w:keepLines/>
        <w:spacing w:after="100"/>
      </w:pPr>
      <w:r>
        <w:rPr>
          <w:b/>
        </w:rPr>
        <w:t xml:space="preserve">H09｜穿影余势　</w:t>
      </w:r>
      <w:r>
        <w:t>「匕首标记·二段穿刺」二段结束后，获得</w:t>
      </w:r>
      <w:r>
        <w:rPr>
          <w:rFonts w:ascii="Calibri" w:hAnsi="Calibri" w:eastAsia="Calibri"/>
          <w:color w:val="34536D"/>
          <w:sz w:val="21"/>
        </w:rPr>
        <w:t>[H09-1]</w:t>
      </w:r>
      <w:r>
        <w:t>%攻击速度，持续</w:t>
      </w:r>
      <w:r>
        <w:rPr>
          <w:rFonts w:ascii="Calibri" w:hAnsi="Calibri" w:eastAsia="Calibri"/>
          <w:color w:val="34536D"/>
          <w:sz w:val="21"/>
        </w:rPr>
        <w:t>[H09-2]</w:t>
      </w:r>
      <w:r>
        <w:t>秒。</w:t>
      </w:r>
    </w:p>
    <w:p>
      <w:pPr>
        <w:keepLines/>
        <w:spacing w:after="100"/>
      </w:pPr>
      <w:r>
        <w:rPr>
          <w:b/>
        </w:rPr>
        <w:t xml:space="preserve">H10｜留影　</w:t>
      </w:r>
      <w:r>
        <w:t>「旋斩瞬移」在瞬移前的位置留下持续</w:t>
      </w:r>
      <w:r>
        <w:rPr>
          <w:rFonts w:ascii="Calibri" w:hAnsi="Calibri" w:eastAsia="Calibri"/>
          <w:color w:val="34536D"/>
          <w:sz w:val="21"/>
        </w:rPr>
        <w:t>[H10-1]</w:t>
      </w:r>
      <w:r>
        <w:t>秒的不可选中虚影；期间再次释放可返回虚影位置并消除虚影。本技能基础冷却延长</w:t>
      </w:r>
      <w:r>
        <w:rPr>
          <w:rFonts w:ascii="Calibri" w:hAnsi="Calibri" w:eastAsia="Calibri"/>
          <w:color w:val="34536D"/>
          <w:sz w:val="21"/>
        </w:rPr>
        <w:t>[H10-2]</w:t>
      </w:r>
      <w:r>
        <w:t>%。</w:t>
      </w:r>
    </w:p>
    <w:p>
      <w:pPr>
        <w:keepLines/>
        <w:spacing w:after="100"/>
      </w:pPr>
      <w:r>
        <w:rPr>
          <w:b/>
        </w:rPr>
        <w:t xml:space="preserve">H11｜回风　</w:t>
      </w:r>
      <w:r>
        <w:t>「旋斩瞬移」完成瞬移后额外旋转</w:t>
      </w:r>
      <w:r>
        <w:rPr>
          <w:rFonts w:ascii="Calibri" w:hAnsi="Calibri" w:eastAsia="Calibri"/>
          <w:color w:val="34536D"/>
          <w:sz w:val="21"/>
        </w:rPr>
        <w:t>[H11-1]</w:t>
      </w:r>
      <w:r>
        <w:t>圈，每圈造成</w:t>
      </w:r>
      <w:r>
        <w:rPr>
          <w:rFonts w:ascii="Calibri" w:hAnsi="Calibri" w:eastAsia="Calibri"/>
          <w:color w:val="34536D"/>
          <w:sz w:val="21"/>
        </w:rPr>
        <w:t>[H11-2]</w:t>
      </w:r>
      <w:r>
        <w:t>+</w:t>
      </w:r>
      <w:r>
        <w:rPr>
          <w:rFonts w:ascii="Calibri" w:hAnsi="Calibri" w:eastAsia="Calibri"/>
          <w:color w:val="34536D"/>
          <w:sz w:val="21"/>
        </w:rPr>
        <w:t>[H11-3]</w:t>
      </w:r>
      <w:r>
        <w:t>%AD普通伤害；额外旋转半径</w:t>
      </w:r>
      <w:r>
        <w:rPr>
          <w:rFonts w:ascii="Calibri" w:hAnsi="Calibri" w:eastAsia="Calibri"/>
          <w:color w:val="34536D"/>
          <w:sz w:val="21"/>
        </w:rPr>
        <w:t>[H11-4]</w:t>
      </w:r>
      <w:r>
        <w:t>米，总动作持续</w:t>
      </w:r>
      <w:r>
        <w:rPr>
          <w:rFonts w:ascii="Calibri" w:hAnsi="Calibri" w:eastAsia="Calibri"/>
          <w:color w:val="34536D"/>
          <w:sz w:val="21"/>
        </w:rPr>
        <w:t>[H11-5]</w:t>
      </w:r>
      <w:r>
        <w:t>秒，期间可以移动。</w:t>
      </w:r>
    </w:p>
    <w:p>
      <w:pPr>
        <w:keepLines/>
        <w:spacing w:after="100"/>
      </w:pPr>
      <w:r>
        <w:rPr>
          <w:b/>
        </w:rPr>
        <w:t xml:space="preserve">H12｜连旋　</w:t>
      </w:r>
      <w:r>
        <w:t>「旋斩瞬移」的初始旋转增加</w:t>
      </w:r>
      <w:r>
        <w:rPr>
          <w:rFonts w:ascii="Calibri" w:hAnsi="Calibri" w:eastAsia="Calibri"/>
          <w:color w:val="34536D"/>
          <w:sz w:val="21"/>
        </w:rPr>
        <w:t>[H12-1]</w:t>
      </w:r>
      <w:r>
        <w:t>圈，所有初始旋转共用原动作时长；每圈攻击力伤害系数减少</w:t>
      </w:r>
      <w:r>
        <w:rPr>
          <w:rFonts w:ascii="Calibri" w:hAnsi="Calibri" w:eastAsia="Calibri"/>
          <w:color w:val="34536D"/>
          <w:sz w:val="21"/>
        </w:rPr>
        <w:t>[H12-2]</w:t>
      </w:r>
      <w:r>
        <w:t>个百分点。</w:t>
      </w:r>
    </w:p>
    <w:p>
      <w:pPr>
        <w:keepLines/>
        <w:spacing w:after="100"/>
      </w:pPr>
      <w:r>
        <w:rPr>
          <w:b/>
        </w:rPr>
        <w:t xml:space="preserve">H13｜不死超载　</w:t>
      </w:r>
      <w:r>
        <w:t>「超载」持续期间首次受到致命伤害时，免疫本次伤害。每次超载最多触发</w:t>
      </w:r>
      <w:r>
        <w:rPr>
          <w:rFonts w:ascii="Calibri" w:hAnsi="Calibri" w:eastAsia="Calibri"/>
          <w:color w:val="34536D"/>
          <w:sz w:val="21"/>
        </w:rPr>
        <w:t>[H13-1]</w:t>
      </w:r>
      <w:r>
        <w:t>次。</w:t>
      </w:r>
    </w:p>
    <w:p>
      <w:pPr>
        <w:keepLines/>
        <w:spacing w:after="100"/>
      </w:pPr>
      <w:r>
        <w:rPr>
          <w:b/>
        </w:rPr>
        <w:t xml:space="preserve">H14｜血战超载　</w:t>
      </w:r>
      <w:r>
        <w:t>「超载」持续期间额外获得</w:t>
      </w:r>
      <w:r>
        <w:rPr>
          <w:rFonts w:ascii="Calibri" w:hAnsi="Calibri" w:eastAsia="Calibri"/>
          <w:color w:val="34536D"/>
          <w:sz w:val="21"/>
        </w:rPr>
        <w:t>[H14-1]</w:t>
      </w:r>
      <w:r>
        <w:t>%暴击率与</w:t>
      </w:r>
      <w:r>
        <w:rPr>
          <w:rFonts w:ascii="Calibri" w:hAnsi="Calibri" w:eastAsia="Calibri"/>
          <w:color w:val="34536D"/>
          <w:sz w:val="21"/>
        </w:rPr>
        <w:t>[H14-2]</w:t>
      </w:r>
      <w:r>
        <w:t>%吸血。</w:t>
      </w:r>
    </w:p>
    <w:p>
      <w:pPr>
        <w:keepLines/>
        <w:spacing w:after="100"/>
      </w:pPr>
      <w:r>
        <w:rPr>
          <w:b/>
        </w:rPr>
        <w:t xml:space="preserve">H15｜追命不息　</w:t>
      </w:r>
      <w:r>
        <w:t>「乱星斩」冷却期间，每次普通攻击使其剩余冷却减少</w:t>
      </w:r>
      <w:r>
        <w:rPr>
          <w:rFonts w:ascii="Calibri" w:hAnsi="Calibri" w:eastAsia="Calibri"/>
          <w:color w:val="34536D"/>
          <w:sz w:val="21"/>
        </w:rPr>
        <w:t>[H15-1]</w:t>
      </w:r>
      <w:r>
        <w:t>秒。</w:t>
      </w:r>
    </w:p>
    <w:p>
      <w:pPr>
        <w:keepLines/>
        <w:spacing w:after="100"/>
      </w:pPr>
      <w:r>
        <w:rPr>
          <w:b/>
        </w:rPr>
        <w:t xml:space="preserve">H16｜归命　</w:t>
      </w:r>
      <w:r>
        <w:t>「乱星斩」释放结束后，恢复</w:t>
      </w:r>
      <w:r>
        <w:rPr>
          <w:rFonts w:ascii="Calibri" w:hAnsi="Calibri" w:eastAsia="Calibri"/>
          <w:color w:val="34536D"/>
          <w:sz w:val="21"/>
        </w:rPr>
        <w:t>[H16-1]</w:t>
      </w:r>
      <w:r>
        <w:t>%最大生命值。</w:t>
      </w:r>
    </w:p>
    <w:p>
      <w:pPr>
        <w:keepLines/>
        <w:spacing w:after="100"/>
      </w:pPr>
      <w:r>
        <w:rPr>
          <w:b/>
        </w:rPr>
        <w:t xml:space="preserve">H17｜真骨　</w:t>
      </w:r>
      <w:r>
        <w:t>「骨钉雨」的每根骨钉额外造成相当于原伤害</w:t>
      </w:r>
      <w:r>
        <w:rPr>
          <w:rFonts w:ascii="Calibri" w:hAnsi="Calibri" w:eastAsia="Calibri"/>
          <w:color w:val="34536D"/>
          <w:sz w:val="21"/>
        </w:rPr>
        <w:t>[H17-1]</w:t>
      </w:r>
      <w:r>
        <w:t>%的真实伤害。</w:t>
      </w:r>
    </w:p>
    <w:p>
      <w:pPr>
        <w:keepLines/>
        <w:spacing w:after="100"/>
      </w:pPr>
      <w:r>
        <w:rPr>
          <w:b/>
        </w:rPr>
        <w:t xml:space="preserve">H18｜第四投　</w:t>
      </w:r>
      <w:r>
        <w:t>「骨钉雨」的最大投出轮数增加</w:t>
      </w:r>
      <w:r>
        <w:rPr>
          <w:rFonts w:ascii="Calibri" w:hAnsi="Calibri" w:eastAsia="Calibri"/>
          <w:color w:val="34536D"/>
          <w:sz w:val="21"/>
        </w:rPr>
        <w:t>[H18-1]</w:t>
      </w:r>
      <w:r>
        <w:t>轮。</w:t>
      </w:r>
    </w:p>
    <w:p>
      <w:pPr>
        <w:keepLines/>
        <w:spacing w:after="100"/>
      </w:pPr>
      <w:r>
        <w:rPr>
          <w:b/>
        </w:rPr>
        <w:t xml:space="preserve">H19｜增钉　</w:t>
      </w:r>
      <w:r>
        <w:t>「骨钉雨」每轮投出的基础骨钉数量增加</w:t>
      </w:r>
      <w:r>
        <w:rPr>
          <w:rFonts w:ascii="Calibri" w:hAnsi="Calibri" w:eastAsia="Calibri"/>
          <w:color w:val="34536D"/>
          <w:sz w:val="21"/>
        </w:rPr>
        <w:t>[H19-1]</w:t>
      </w:r>
      <w:r>
        <w:t>根。</w:t>
      </w:r>
    </w:p>
    <w:p>
      <w:pPr>
        <w:pStyle w:val="Heading1"/>
        <w:keepNext/>
        <w:keepLines/>
      </w:pPr>
      <w:r>
        <w:t>晏归舟·泼墨客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674"/>
      </w:tblGrid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定位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中国风水墨法师；中远距离范围法术、空间塑形、战场重构。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形象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人形水墨法师；以悬毫长笔与墨砚为武器意象；黑白墨色为主，辅以矿物青、石绿、月白、朱砂与淡金；技能取山水画、长卷与诗词意象。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固有机制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无独立资源条。通过绘线、立山、长河、画幅与山水领域改变竞技场空间。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基础攻击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挥笔射出狭长墨痕，造成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[ATK-1]</w:t>
            </w:r>
            <w:r>
              <w:t>%AD普通伤害；基础攻速</w:t>
            </w:r>
            <w:r>
              <w:rPr>
                <w:rFonts w:ascii="Calibri" w:hAnsi="Calibri" w:eastAsia="Calibri"/>
                <w:color w:val="34536D"/>
                <w:sz w:val="21"/>
              </w:rPr>
              <w:t>[ATK-2]</w:t>
            </w:r>
            <w:r>
              <w:t>次/秒，射程</w:t>
            </w:r>
            <w:r>
              <w:rPr>
                <w:rFonts w:ascii="Calibri" w:hAnsi="Calibri" w:eastAsia="Calibri"/>
                <w:color w:val="34536D"/>
                <w:sz w:val="21"/>
              </w:rPr>
              <w:t>[ATK-3]</w:t>
            </w:r>
            <w:r>
              <w:t>米，弹道宽度</w:t>
            </w:r>
            <w:r>
              <w:rPr>
                <w:rFonts w:ascii="Calibri" w:hAnsi="Calibri" w:eastAsia="Calibri"/>
                <w:color w:val="34536D"/>
                <w:sz w:val="21"/>
              </w:rPr>
              <w:t>[ATK-4]</w:t>
            </w:r>
            <w:r>
              <w:t>米，飞行速度</w:t>
            </w:r>
            <w:r>
              <w:rPr>
                <w:rFonts w:ascii="Calibri" w:hAnsi="Calibri" w:eastAsia="Calibri"/>
                <w:color w:val="34536D"/>
                <w:sz w:val="21"/>
              </w:rPr>
              <w:t>[ATK-5]</w:t>
            </w:r>
            <w:r>
              <w:t>米/秒。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 w:val="0"/>
              <w:spacing w:after="60"/>
            </w:pPr>
            <w:r>
              <w:rPr>
                <w:b/>
              </w:rPr>
              <w:t>Shift</w:t>
            </w:r>
          </w:p>
        </w:tc>
        <w:tc>
          <w:tcPr>
            <w:tcW w:type="dxa" w:w="8674"/>
            <w:vAlign w:val="center"/>
          </w:tcPr>
          <w:p>
            <w:pPr>
              <w:keepNext w:val="0"/>
              <w:spacing w:after="60"/>
            </w:pPr>
            <w:r>
              <w:t>化作散墨向鼠标方向位移</w:t>
            </w:r>
            <w:r>
              <w:rPr>
                <w:rFonts w:ascii="Calibri" w:hAnsi="Calibri" w:eastAsia="Calibri"/>
                <w:color w:val="34536D"/>
                <w:sz w:val="21"/>
              </w:rPr>
              <w:t>[D-1]</w:t>
            </w:r>
            <w:r>
              <w:t>米，动作持续</w:t>
            </w:r>
            <w:r>
              <w:rPr>
                <w:rFonts w:ascii="Calibri" w:hAnsi="Calibri" w:eastAsia="Calibri"/>
                <w:color w:val="34536D"/>
                <w:sz w:val="21"/>
              </w:rPr>
              <w:t>[D-2]</w:t>
            </w:r>
            <w:r>
              <w:t>秒，无敌持续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[D-3]</w:t>
            </w:r>
            <w:r>
              <w:t>秒，基础冷却</w:t>
            </w:r>
            <w:r>
              <w:rPr>
                <w:rFonts w:ascii="Calibri" w:hAnsi="Calibri" w:eastAsia="Calibri"/>
                <w:color w:val="34536D"/>
                <w:sz w:val="21"/>
              </w:rPr>
              <w:t>[D-4]</w:t>
            </w:r>
            <w:r>
              <w:t>秒。</w:t>
            </w:r>
          </w:p>
        </w:tc>
      </w:tr>
    </w:tbl>
    <w:p>
      <w:pPr>
        <w:pStyle w:val="Heading2"/>
        <w:keepNext/>
        <w:keepLines/>
      </w:pPr>
      <w:r>
        <w:t>Q1｜飞流三千</w:t>
      </w:r>
    </w:p>
    <w:p>
      <w:pPr>
        <w:keepLines/>
      </w:pPr>
      <w:r>
        <w:t>按住Q在地面拖出墨线，松开后瀑布从起点沿墨线奔向终点，对沿途敌人造成</w:t>
      </w:r>
      <w:r>
        <w:rPr>
          <w:rFonts w:ascii="Calibri" w:hAnsi="Calibri" w:eastAsia="Calibri"/>
          <w:color w:val="34536D"/>
          <w:sz w:val="21"/>
        </w:rPr>
        <w:t>[Q1-1]</w:t>
      </w:r>
      <w:r>
        <w:t>+</w:t>
      </w:r>
      <w:r>
        <w:rPr>
          <w:rFonts w:ascii="Calibri" w:hAnsi="Calibri" w:eastAsia="Calibri"/>
          <w:color w:val="34536D"/>
          <w:sz w:val="21"/>
        </w:rPr>
        <w:t>[Q1-2]</w:t>
      </w:r>
      <w:r>
        <w:t>%AP普通伤害，并沿水势推动可位移敌人</w:t>
      </w:r>
      <w:r>
        <w:rPr>
          <w:rFonts w:ascii="Calibri" w:hAnsi="Calibri" w:eastAsia="Calibri"/>
          <w:color w:val="34536D"/>
          <w:sz w:val="21"/>
        </w:rPr>
        <w:t>[Q1-3]</w:t>
      </w:r>
      <w:r>
        <w:t>米。最大绘线长度</w:t>
      </w:r>
      <w:r>
        <w:rPr>
          <w:rFonts w:ascii="Calibri" w:hAnsi="Calibri" w:eastAsia="Calibri"/>
          <w:color w:val="34536D"/>
          <w:sz w:val="21"/>
        </w:rPr>
        <w:t>[Q1-4]</w:t>
      </w:r>
      <w:r>
        <w:t>米、墨线宽度</w:t>
      </w:r>
      <w:r>
        <w:rPr>
          <w:rFonts w:ascii="Calibri" w:hAnsi="Calibri" w:eastAsia="Calibri"/>
          <w:color w:val="34536D"/>
          <w:sz w:val="21"/>
        </w:rPr>
        <w:t>[Q1-5]</w:t>
      </w:r>
      <w:r>
        <w:t>米、最长绘线时间</w:t>
      </w:r>
      <w:r>
        <w:rPr>
          <w:rFonts w:ascii="Calibri" w:hAnsi="Calibri" w:eastAsia="Calibri"/>
          <w:color w:val="34536D"/>
          <w:sz w:val="21"/>
        </w:rPr>
        <w:t>[Q1-6]</w:t>
      </w:r>
      <w:r>
        <w:t>秒，水势速度</w:t>
      </w:r>
      <w:r>
        <w:rPr>
          <w:rFonts w:ascii="Calibri" w:hAnsi="Calibri" w:eastAsia="Calibri"/>
          <w:color w:val="34536D"/>
          <w:sz w:val="21"/>
        </w:rPr>
        <w:t>[Q1-7]</w:t>
      </w:r>
      <w:r>
        <w:t>米/秒。基础冷却</w:t>
      </w:r>
      <w:r>
        <w:rPr>
          <w:rFonts w:ascii="Calibri" w:hAnsi="Calibri" w:eastAsia="Calibri"/>
          <w:color w:val="34536D"/>
          <w:sz w:val="21"/>
        </w:rPr>
        <w:t>[Q1-8]</w:t>
      </w:r>
      <w:r>
        <w:t>秒。</w:t>
      </w:r>
    </w:p>
    <w:p>
      <w:pPr>
        <w:pStyle w:val="Heading2"/>
        <w:keepNext/>
        <w:keepLines/>
      </w:pPr>
      <w:r>
        <w:t>Q2｜大漠孤烟·长河落日</w:t>
      </w:r>
    </w:p>
    <w:p>
      <w:pPr>
        <w:keepLines/>
      </w:pPr>
      <w:r>
        <w:t>首次释放在</w:t>
      </w:r>
      <w:r>
        <w:rPr>
          <w:rFonts w:ascii="Calibri" w:hAnsi="Calibri" w:eastAsia="Calibri"/>
          <w:color w:val="34536D"/>
          <w:sz w:val="21"/>
        </w:rPr>
        <w:t>[Q2-1]</w:t>
      </w:r>
      <w:r>
        <w:t>米内放下「孤烟」；在</w:t>
      </w:r>
      <w:r>
        <w:rPr>
          <w:rFonts w:ascii="Calibri" w:hAnsi="Calibri" w:eastAsia="Calibri"/>
          <w:color w:val="34536D"/>
          <w:sz w:val="21"/>
        </w:rPr>
        <w:t>[Q2-2]</w:t>
      </w:r>
      <w:r>
        <w:t>秒内再次释放，放下「落日」，两点连接成长河。长河最大长度</w:t>
      </w:r>
      <w:r>
        <w:rPr>
          <w:rFonts w:ascii="Calibri" w:hAnsi="Calibri" w:eastAsia="Calibri"/>
          <w:color w:val="34536D"/>
          <w:sz w:val="21"/>
        </w:rPr>
        <w:t>[Q2-3]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[Q2-4]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[Q2-5]</w:t>
      </w:r>
      <w:r>
        <w:t>秒。敌人首次跨过长河时受到</w:t>
      </w:r>
      <w:r>
        <w:rPr>
          <w:rFonts w:ascii="Calibri" w:hAnsi="Calibri" w:eastAsia="Calibri"/>
          <w:color w:val="34536D"/>
          <w:sz w:val="21"/>
        </w:rPr>
        <w:t>[Q2-6]</w:t>
      </w:r>
      <w:r>
        <w:t>+</w:t>
      </w:r>
      <w:r>
        <w:rPr>
          <w:rFonts w:ascii="Calibri" w:hAnsi="Calibri" w:eastAsia="Calibri"/>
          <w:color w:val="34536D"/>
          <w:sz w:val="21"/>
        </w:rPr>
        <w:t>[Q2-7]</w:t>
      </w:r>
      <w:r>
        <w:t>%AP普通伤害；友方投射物穿过长河时，射程提高</w:t>
      </w:r>
      <w:r>
        <w:rPr>
          <w:rFonts w:ascii="Calibri" w:hAnsi="Calibri" w:eastAsia="Calibri"/>
          <w:color w:val="34536D"/>
          <w:sz w:val="21"/>
        </w:rPr>
        <w:t>[Q2-8]</w:t>
      </w:r>
      <w:r>
        <w:t>%、飞行速度提高</w:t>
      </w:r>
      <w:r>
        <w:rPr>
          <w:rFonts w:ascii="Calibri" w:hAnsi="Calibri" w:eastAsia="Calibri"/>
          <w:color w:val="34536D"/>
          <w:sz w:val="21"/>
        </w:rPr>
        <w:t>[Q2-9]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[Q2-10]</w:t>
      </w:r>
      <w:r>
        <w:t>秒。</w:t>
      </w:r>
    </w:p>
    <w:p>
      <w:pPr>
        <w:pStyle w:val="Heading2"/>
        <w:keepNext/>
        <w:keepLines/>
      </w:pPr>
      <w:r>
        <w:t>Q3｜溪山行旅</w:t>
      </w:r>
    </w:p>
    <w:p>
      <w:pPr>
        <w:keepLines/>
      </w:pPr>
      <w:r>
        <w:t>在</w:t>
      </w:r>
      <w:r>
        <w:rPr>
          <w:rFonts w:ascii="Calibri" w:hAnsi="Calibri" w:eastAsia="Calibri"/>
          <w:color w:val="34536D"/>
          <w:sz w:val="21"/>
        </w:rPr>
        <w:t>[Q3-1]</w:t>
      </w:r>
      <w:r>
        <w:t>米内指定位置立起水墨山体，造成</w:t>
      </w:r>
      <w:r>
        <w:rPr>
          <w:rFonts w:ascii="Calibri" w:hAnsi="Calibri" w:eastAsia="Calibri"/>
          <w:color w:val="34536D"/>
          <w:sz w:val="21"/>
        </w:rPr>
        <w:t>[Q3-2]</w:t>
      </w:r>
      <w:r>
        <w:t>+</w:t>
      </w:r>
      <w:r>
        <w:rPr>
          <w:rFonts w:ascii="Calibri" w:hAnsi="Calibri" w:eastAsia="Calibri"/>
          <w:color w:val="34536D"/>
          <w:sz w:val="21"/>
        </w:rPr>
        <w:t>[Q3-3]</w:t>
      </w:r>
      <w:r>
        <w:t>%AP普通伤害。山体长度</w:t>
      </w:r>
      <w:r>
        <w:rPr>
          <w:rFonts w:ascii="Calibri" w:hAnsi="Calibri" w:eastAsia="Calibri"/>
          <w:color w:val="34536D"/>
          <w:sz w:val="21"/>
        </w:rPr>
        <w:t>[Q3-4]</w:t>
      </w:r>
      <w:r>
        <w:t>米、厚度</w:t>
      </w:r>
      <w:r>
        <w:rPr>
          <w:rFonts w:ascii="Calibri" w:hAnsi="Calibri" w:eastAsia="Calibri"/>
          <w:color w:val="34536D"/>
          <w:sz w:val="21"/>
        </w:rPr>
        <w:t>[Q3-5]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[Q3-6]</w:t>
      </w:r>
      <w:r>
        <w:t>秒，阻挡普通敌人移动与敌方投射物，不阻挡玩家。山体存在期间再次释放，使其向鼠标方向坍塌，对长</w:t>
      </w:r>
      <w:r>
        <w:rPr>
          <w:rFonts w:ascii="Calibri" w:hAnsi="Calibri" w:eastAsia="Calibri"/>
          <w:color w:val="34536D"/>
          <w:sz w:val="21"/>
        </w:rPr>
        <w:t>[Q3-7]</w:t>
      </w:r>
      <w:r>
        <w:t>米、宽</w:t>
      </w:r>
      <w:r>
        <w:rPr>
          <w:rFonts w:ascii="Calibri" w:hAnsi="Calibri" w:eastAsia="Calibri"/>
          <w:color w:val="34536D"/>
          <w:sz w:val="21"/>
        </w:rPr>
        <w:t>[Q3-8]</w:t>
      </w:r>
      <w:r>
        <w:t>米的路径内敌人造成</w:t>
      </w:r>
      <w:r>
        <w:rPr>
          <w:rFonts w:ascii="Calibri" w:hAnsi="Calibri" w:eastAsia="Calibri"/>
          <w:color w:val="34536D"/>
          <w:sz w:val="21"/>
        </w:rPr>
        <w:t>[Q3-9]</w:t>
      </w:r>
      <w:r>
        <w:t>+</w:t>
      </w:r>
      <w:r>
        <w:rPr>
          <w:rFonts w:ascii="Calibri" w:hAnsi="Calibri" w:eastAsia="Calibri"/>
          <w:color w:val="34536D"/>
          <w:sz w:val="21"/>
        </w:rPr>
        <w:t>[Q3-10]</w:t>
      </w:r>
      <w:r>
        <w:t>%AP普通伤害，并击退可位移敌人</w:t>
      </w:r>
      <w:r>
        <w:rPr>
          <w:rFonts w:ascii="Calibri" w:hAnsi="Calibri" w:eastAsia="Calibri"/>
          <w:color w:val="34536D"/>
          <w:sz w:val="21"/>
        </w:rPr>
        <w:t>[Q3-11]</w:t>
      </w:r>
      <w:r>
        <w:t>米。基础冷却</w:t>
      </w:r>
      <w:r>
        <w:rPr>
          <w:rFonts w:ascii="Calibri" w:hAnsi="Calibri" w:eastAsia="Calibri"/>
          <w:color w:val="34536D"/>
          <w:sz w:val="21"/>
        </w:rPr>
        <w:t>[Q3-12]</w:t>
      </w:r>
      <w:r>
        <w:t>秒。</w:t>
      </w:r>
    </w:p>
    <w:p>
      <w:pPr>
        <w:pStyle w:val="Heading2"/>
        <w:keepNext/>
        <w:keepLines/>
      </w:pPr>
      <w:r>
        <w:t>E1｜一蓑烟雨</w:t>
      </w:r>
    </w:p>
    <w:p>
      <w:pPr>
        <w:keepLines/>
      </w:pPr>
      <w:commentRangeStart w:id="2"/>
      <w:r>
        <w:t>按住E化作烟雨墨点，最长持续</w:t>
      </w:r>
      <w:r>
        <w:rPr>
          <w:rFonts w:ascii="Calibri" w:hAnsi="Calibri" w:eastAsia="Calibri"/>
          <w:color w:val="34536D"/>
          <w:sz w:val="21"/>
        </w:rPr>
        <w:t>[E1-1]</w:t>
      </w:r>
      <w:r>
        <w:t>秒；期间无法普通攻击、无法使用Q/R，可以移动并穿过普通敌人，获得</w:t>
      </w:r>
      <w:r>
        <w:rPr>
          <w:rFonts w:ascii="Calibri" w:hAnsi="Calibri" w:eastAsia="Calibri"/>
          <w:color w:val="34536D"/>
          <w:sz w:val="21"/>
        </w:rPr>
        <w:t>[E1-2]</w:t>
      </w:r>
      <w:r>
        <w:t>%减伤和</w:t>
      </w:r>
      <w:r>
        <w:rPr>
          <w:rFonts w:ascii="Calibri" w:hAnsi="Calibri" w:eastAsia="Calibri"/>
          <w:color w:val="34536D"/>
          <w:sz w:val="21"/>
        </w:rPr>
        <w:t>[E1-3]</w:t>
      </w:r>
      <w:r>
        <w:t>%移动速度。穿过敌人时为其留下「雨痕」，每名敌人每次施法最多获得</w:t>
      </w:r>
      <w:r>
        <w:rPr>
          <w:rFonts w:ascii="Calibri" w:hAnsi="Calibri" w:eastAsia="Calibri"/>
          <w:color w:val="34536D"/>
          <w:sz w:val="21"/>
        </w:rPr>
        <w:t>[E1-4]</w:t>
      </w:r>
      <w:r>
        <w:t>层。松开E或持续结束时聚形，对自身半径</w:t>
      </w:r>
      <w:r>
        <w:rPr>
          <w:rFonts w:ascii="Calibri" w:hAnsi="Calibri" w:eastAsia="Calibri"/>
          <w:color w:val="34536D"/>
          <w:sz w:val="21"/>
        </w:rPr>
        <w:t>[E1-5]</w:t>
      </w:r>
      <w:r>
        <w:t>米内的敌人造成</w:t>
      </w:r>
      <w:r>
        <w:rPr>
          <w:rFonts w:ascii="Calibri" w:hAnsi="Calibri" w:eastAsia="Calibri"/>
          <w:color w:val="34536D"/>
          <w:sz w:val="21"/>
        </w:rPr>
        <w:t>[E1-6]</w:t>
      </w:r>
      <w:r>
        <w:t>+</w:t>
      </w:r>
      <w:r>
        <w:rPr>
          <w:rFonts w:ascii="Calibri" w:hAnsi="Calibri" w:eastAsia="Calibri"/>
          <w:color w:val="34536D"/>
          <w:sz w:val="21"/>
        </w:rPr>
        <w:t>[E1-7]</w:t>
      </w:r>
      <w:r>
        <w:t>%AP普通伤害；带有雨痕的敌人额外受到</w:t>
      </w:r>
      <w:r>
        <w:rPr>
          <w:rFonts w:ascii="Calibri" w:hAnsi="Calibri" w:eastAsia="Calibri"/>
          <w:color w:val="34536D"/>
          <w:sz w:val="21"/>
        </w:rPr>
        <w:t>[E1-8]</w:t>
      </w:r>
      <w:r>
        <w:t>+</w:t>
      </w:r>
      <w:r>
        <w:rPr>
          <w:rFonts w:ascii="Calibri" w:hAnsi="Calibri" w:eastAsia="Calibri"/>
          <w:color w:val="34536D"/>
          <w:sz w:val="21"/>
        </w:rPr>
        <w:t>[E1-9]</w:t>
      </w:r>
      <w:r>
        <w:t>%AP普通伤害。基础冷却</w:t>
      </w:r>
      <w:r>
        <w:rPr>
          <w:rFonts w:ascii="Calibri" w:hAnsi="Calibri" w:eastAsia="Calibri"/>
          <w:color w:val="34536D"/>
          <w:sz w:val="21"/>
        </w:rPr>
        <w:t>[E1-10]</w:t>
      </w:r>
      <w:r>
        <w:t>秒。</w:t>
      </w:r>
      <w:commentRangeEnd w:id="2"/>
      <w:r>
        <w:rPr>
          <w:rStyle w:val="CommentReference"/>
        </w:rPr>
        <w:commentReference w:id="2"/>
      </w:r>
    </w:p>
    <w:p>
      <w:pPr>
        <w:pStyle w:val="Heading2"/>
        <w:keepNext/>
        <w:keepLines/>
      </w:pPr>
      <w:r>
        <w:t>E2｜孤帆远影</w:t>
      </w:r>
    </w:p>
    <w:p>
      <w:pPr>
        <w:keepLines/>
      </w:pPr>
      <w:r>
        <w:t>首次释放向鼠标方向放出水墨孤舟，晏归舟留在原处。小舟以</w:t>
      </w:r>
      <w:r>
        <w:rPr>
          <w:rFonts w:ascii="Calibri" w:hAnsi="Calibri" w:eastAsia="Calibri"/>
          <w:color w:val="34536D"/>
          <w:sz w:val="21"/>
        </w:rPr>
        <w:t>[E2-1]</w:t>
      </w:r>
      <w:r>
        <w:t>米/秒持续航行</w:t>
      </w:r>
      <w:r>
        <w:rPr>
          <w:rFonts w:ascii="Calibri" w:hAnsi="Calibri" w:eastAsia="Calibri"/>
          <w:color w:val="34536D"/>
          <w:sz w:val="21"/>
        </w:rPr>
        <w:t>[E2-2]</w:t>
      </w:r>
      <w:r>
        <w:t>秒，航迹宽度</w:t>
      </w:r>
      <w:r>
        <w:rPr>
          <w:rFonts w:ascii="Calibri" w:hAnsi="Calibri" w:eastAsia="Calibri"/>
          <w:color w:val="34536D"/>
          <w:sz w:val="21"/>
        </w:rPr>
        <w:t>[E2-3]</w:t>
      </w:r>
      <w:r>
        <w:t>米；穿过敌人时造成</w:t>
      </w:r>
      <w:r>
        <w:rPr>
          <w:rFonts w:ascii="Calibri" w:hAnsi="Calibri" w:eastAsia="Calibri"/>
          <w:color w:val="34536D"/>
          <w:sz w:val="21"/>
        </w:rPr>
        <w:t>[E2-4]</w:t>
      </w:r>
      <w:r>
        <w:t>+</w:t>
      </w:r>
      <w:r>
        <w:rPr>
          <w:rFonts w:ascii="Calibri" w:hAnsi="Calibri" w:eastAsia="Calibri"/>
          <w:color w:val="34536D"/>
          <w:sz w:val="21"/>
        </w:rPr>
        <w:t>[E2-5]</w:t>
      </w:r>
      <w:r>
        <w:t>%AP普通伤害，每名敌人每次施法最多受到</w:t>
      </w:r>
      <w:r>
        <w:rPr>
          <w:rFonts w:ascii="Calibri" w:hAnsi="Calibri" w:eastAsia="Calibri"/>
          <w:color w:val="34536D"/>
          <w:sz w:val="21"/>
        </w:rPr>
        <w:t>[E2-6]</w:t>
      </w:r>
      <w:r>
        <w:t>次。小舟消失前再次释放，传送至其当前位置，并在半径</w:t>
      </w:r>
      <w:r>
        <w:rPr>
          <w:rFonts w:ascii="Calibri" w:hAnsi="Calibri" w:eastAsia="Calibri"/>
          <w:color w:val="34536D"/>
          <w:sz w:val="21"/>
        </w:rPr>
        <w:t>[E2-7]</w:t>
      </w:r>
      <w:r>
        <w:t>米内造成</w:t>
      </w:r>
      <w:r>
        <w:rPr>
          <w:rFonts w:ascii="Calibri" w:hAnsi="Calibri" w:eastAsia="Calibri"/>
          <w:color w:val="34536D"/>
          <w:sz w:val="21"/>
        </w:rPr>
        <w:t>[E2-8]</w:t>
      </w:r>
      <w:r>
        <w:t>+</w:t>
      </w:r>
      <w:r>
        <w:rPr>
          <w:rFonts w:ascii="Calibri" w:hAnsi="Calibri" w:eastAsia="Calibri"/>
          <w:color w:val="34536D"/>
          <w:sz w:val="21"/>
        </w:rPr>
        <w:t>[E2-9]</w:t>
      </w:r>
      <w:r>
        <w:t>%AP普通伤害。未传送而完整航行结束时，小舟在终点消散，对半径</w:t>
      </w:r>
      <w:r>
        <w:rPr>
          <w:rFonts w:ascii="Calibri" w:hAnsi="Calibri" w:eastAsia="Calibri"/>
          <w:color w:val="34536D"/>
          <w:sz w:val="21"/>
        </w:rPr>
        <w:t>[E2-10]</w:t>
      </w:r>
      <w:r>
        <w:t>米内敌人造成</w:t>
      </w:r>
      <w:r>
        <w:rPr>
          <w:rFonts w:ascii="Calibri" w:hAnsi="Calibri" w:eastAsia="Calibri"/>
          <w:color w:val="34536D"/>
          <w:sz w:val="21"/>
        </w:rPr>
        <w:t>[E2-11]</w:t>
      </w:r>
      <w:r>
        <w:t>+</w:t>
      </w:r>
      <w:r>
        <w:rPr>
          <w:rFonts w:ascii="Calibri" w:hAnsi="Calibri" w:eastAsia="Calibri"/>
          <w:color w:val="34536D"/>
          <w:sz w:val="21"/>
        </w:rPr>
        <w:t>[E2-12]</w:t>
      </w:r>
      <w:r>
        <w:t>%AP普通伤害。基础冷却</w:t>
      </w:r>
      <w:r>
        <w:rPr>
          <w:rFonts w:ascii="Calibri" w:hAnsi="Calibri" w:eastAsia="Calibri"/>
          <w:color w:val="34536D"/>
          <w:sz w:val="21"/>
        </w:rPr>
        <w:t>[E2-13]</w:t>
      </w:r>
      <w:r>
        <w:t>秒。</w:t>
      </w:r>
    </w:p>
    <w:p>
      <w:pPr>
        <w:pStyle w:val="Heading2"/>
        <w:keepNext/>
        <w:keepLines/>
      </w:pPr>
      <w:r>
        <w:t>E3｜咫尺千里</w:t>
      </w:r>
    </w:p>
    <w:p>
      <w:pPr>
        <w:keepLines/>
      </w:pPr>
      <w:commentRangeStart w:id="0"/>
      <w:r>
        <w:t>首次释放在</w:t>
      </w:r>
      <w:r>
        <w:rPr>
          <w:rFonts w:ascii="Calibri" w:hAnsi="Calibri" w:eastAsia="Calibri"/>
          <w:color w:val="34536D"/>
          <w:sz w:val="21"/>
        </w:rPr>
        <w:t>[E3-1]</w:t>
      </w:r>
      <w:r>
        <w:t>米内框出圆形画幅A；</w:t>
      </w:r>
      <w:r>
        <w:rPr>
          <w:rFonts w:ascii="Calibri" w:hAnsi="Calibri" w:eastAsia="Calibri"/>
          <w:color w:val="34536D"/>
          <w:sz w:val="21"/>
        </w:rPr>
        <w:t>[E3-2]</w:t>
      </w:r>
      <w:r>
        <w:t>秒内再次释放框出同等大小的画幅B。画幅半径</w:t>
      </w:r>
      <w:r>
        <w:rPr>
          <w:rFonts w:ascii="Calibri" w:hAnsi="Calibri" w:eastAsia="Calibri"/>
          <w:color w:val="34536D"/>
          <w:sz w:val="21"/>
        </w:rPr>
        <w:t>[E3-3]</w:t>
      </w:r>
      <w:r>
        <w:t>米，两画幅中心最大距离</w:t>
      </w:r>
      <w:r>
        <w:rPr>
          <w:rFonts w:ascii="Calibri" w:hAnsi="Calibri" w:eastAsia="Calibri"/>
          <w:color w:val="34536D"/>
          <w:sz w:val="21"/>
        </w:rPr>
        <w:t>[E3-4]</w:t>
      </w:r>
      <w:r>
        <w:t>米。普通敌人与精英敌人交换位置，Boss与队友不受交换；一侧为空时，将另一侧合法敌人整体移动至空画幅。被移动敌人受到普通伤害：移动距离越近，伤害越高；移动距离不超过</w:t>
      </w:r>
      <w:r>
        <w:rPr>
          <w:rFonts w:ascii="Calibri" w:hAnsi="Calibri" w:eastAsia="Calibri"/>
          <w:color w:val="34536D"/>
          <w:sz w:val="21"/>
        </w:rPr>
        <w:t>[E3-5]</w:t>
      </w:r>
      <w:r>
        <w:t>米时造成</w:t>
      </w:r>
      <w:r>
        <w:rPr>
          <w:rFonts w:ascii="Calibri" w:hAnsi="Calibri" w:eastAsia="Calibri"/>
          <w:color w:val="34536D"/>
          <w:sz w:val="21"/>
        </w:rPr>
        <w:t>[E3-6]</w:t>
      </w:r>
      <w:r>
        <w:t>+</w:t>
      </w:r>
      <w:r>
        <w:rPr>
          <w:rFonts w:ascii="Calibri" w:hAnsi="Calibri" w:eastAsia="Calibri"/>
          <w:color w:val="34536D"/>
          <w:sz w:val="21"/>
        </w:rPr>
        <w:t>[E3-7]</w:t>
      </w:r>
      <w:r>
        <w:t>%AP，之后随距离线性降低，达到最大交换距离时造成</w:t>
      </w:r>
      <w:r>
        <w:rPr>
          <w:rFonts w:ascii="Calibri" w:hAnsi="Calibri" w:eastAsia="Calibri"/>
          <w:color w:val="34536D"/>
          <w:sz w:val="21"/>
        </w:rPr>
        <w:t>[E3-8]</w:t>
      </w:r>
      <w:r>
        <w:t>+</w:t>
      </w:r>
      <w:r>
        <w:rPr>
          <w:rFonts w:ascii="Calibri" w:hAnsi="Calibri" w:eastAsia="Calibri"/>
          <w:color w:val="34536D"/>
          <w:sz w:val="21"/>
        </w:rPr>
        <w:t>[E3-9]</w:t>
      </w:r>
      <w:r>
        <w:t>%AP。基础冷却</w:t>
      </w:r>
      <w:r>
        <w:rPr>
          <w:rFonts w:ascii="Calibri" w:hAnsi="Calibri" w:eastAsia="Calibri"/>
          <w:color w:val="34536D"/>
          <w:sz w:val="21"/>
        </w:rPr>
        <w:t>[E3-10]</w:t>
      </w:r>
      <w:r>
        <w:t>秒。</w:t>
      </w:r>
      <w:commentRangeEnd w:id="0"/>
      <w:r>
        <w:rPr>
          <w:rStyle w:val="CommentReference"/>
        </w:rPr>
        <w:commentReference w:id="0"/>
      </w:r>
    </w:p>
    <w:p>
      <w:pPr>
        <w:pStyle w:val="Heading2"/>
        <w:keepNext/>
        <w:keepLines/>
      </w:pPr>
      <w:r>
        <w:t>P1｜计白当黑</w:t>
      </w:r>
    </w:p>
    <w:p>
      <w:pPr>
        <w:keepLines/>
      </w:pPr>
      <w:commentRangeStart w:id="1"/>
      <w:r>
        <w:t>一次Q或E施法只命中单个敌人时，该次技能最终伤害提高</w:t>
      </w:r>
      <w:r>
        <w:rPr>
          <w:rFonts w:ascii="Calibri" w:hAnsi="Calibri" w:eastAsia="Calibri"/>
          <w:color w:val="34536D"/>
          <w:sz w:val="21"/>
        </w:rPr>
        <w:t>[P1-1]</w:t>
      </w:r>
      <w:r>
        <w:t>%，并返还该技能</w:t>
      </w:r>
      <w:r>
        <w:rPr>
          <w:rFonts w:ascii="Calibri" w:hAnsi="Calibri" w:eastAsia="Calibri"/>
          <w:color w:val="34536D"/>
          <w:sz w:val="21"/>
        </w:rPr>
        <w:t>[P1-2]</w:t>
      </w:r>
      <w:r>
        <w:t>%当前冷却。</w:t>
      </w:r>
      <w:commentRangeEnd w:id="1"/>
      <w:r>
        <w:rPr>
          <w:rStyle w:val="CommentReference"/>
        </w:rPr>
        <w:commentReference w:id="1"/>
      </w:r>
    </w:p>
    <w:p>
      <w:pPr>
        <w:pStyle w:val="Heading2"/>
        <w:keepNext/>
        <w:keepLines/>
      </w:pPr>
      <w:r>
        <w:t>P2｜墨分五色</w:t>
      </w:r>
    </w:p>
    <w:p>
      <w:pPr>
        <w:keepLines/>
      </w:pPr>
      <w:r>
        <w:t>使用与上次不同的Q或E技能时获得</w:t>
      </w:r>
      <w:r>
        <w:rPr>
          <w:rFonts w:ascii="Calibri" w:hAnsi="Calibri" w:eastAsia="Calibri"/>
          <w:color w:val="34536D"/>
          <w:sz w:val="21"/>
        </w:rPr>
        <w:t>[P2-1]</w:t>
      </w:r>
      <w:r>
        <w:t>层墨色，连续使用相同技能不获得层数。墨色上限</w:t>
      </w:r>
      <w:r>
        <w:rPr>
          <w:rFonts w:ascii="Calibri" w:hAnsi="Calibri" w:eastAsia="Calibri"/>
          <w:color w:val="34536D"/>
          <w:sz w:val="21"/>
        </w:rPr>
        <w:t>[P2-2]</w:t>
      </w:r>
      <w:r>
        <w:t>层，持续</w:t>
      </w:r>
      <w:r>
        <w:rPr>
          <w:rFonts w:ascii="Calibri" w:hAnsi="Calibri" w:eastAsia="Calibri"/>
          <w:color w:val="34536D"/>
          <w:sz w:val="21"/>
        </w:rPr>
        <w:t>[P2-3]</w:t>
      </w:r>
      <w:r>
        <w:t>秒，再次获得时刷新全部层数持续时间。每层提高</w:t>
      </w:r>
      <w:r>
        <w:rPr>
          <w:rFonts w:ascii="Calibri" w:hAnsi="Calibri" w:eastAsia="Calibri"/>
          <w:color w:val="34536D"/>
          <w:sz w:val="21"/>
        </w:rPr>
        <w:t>[P2-4]</w:t>
      </w:r>
      <w:r>
        <w:t>%法术强度和</w:t>
      </w:r>
      <w:r>
        <w:rPr>
          <w:rFonts w:ascii="Calibri" w:hAnsi="Calibri" w:eastAsia="Calibri"/>
          <w:color w:val="34536D"/>
          <w:sz w:val="21"/>
        </w:rPr>
        <w:t>[P2-5]</w:t>
      </w:r>
      <w:r>
        <w:t>%移动速度；达到上限后，下一次造成伤害的Q或E消耗全部墨色，在命中位置产生半径</w:t>
      </w:r>
      <w:r>
        <w:rPr>
          <w:rFonts w:ascii="Calibri" w:hAnsi="Calibri" w:eastAsia="Calibri"/>
          <w:color w:val="34536D"/>
          <w:sz w:val="21"/>
        </w:rPr>
        <w:t>[P2-6]</w:t>
      </w:r>
      <w:r>
        <w:t>米的浓墨，造成</w:t>
      </w:r>
      <w:r>
        <w:rPr>
          <w:rFonts w:ascii="Calibri" w:hAnsi="Calibri" w:eastAsia="Calibri"/>
          <w:color w:val="34536D"/>
          <w:sz w:val="21"/>
        </w:rPr>
        <w:t>[P2-7]</w:t>
      </w:r>
      <w:r>
        <w:t>+</w:t>
      </w:r>
      <w:r>
        <w:rPr>
          <w:rFonts w:ascii="Calibri" w:hAnsi="Calibri" w:eastAsia="Calibri"/>
          <w:color w:val="34536D"/>
          <w:sz w:val="21"/>
        </w:rPr>
        <w:t>[P2-8]</w:t>
      </w:r>
      <w:r>
        <w:t>%AP普通伤害。</w:t>
      </w:r>
    </w:p>
    <w:p>
      <w:pPr>
        <w:pStyle w:val="Heading2"/>
        <w:keepNext/>
        <w:keepLines/>
      </w:pPr>
      <w:r>
        <w:t>P3｜气韵生动</w:t>
      </w:r>
    </w:p>
    <w:p>
      <w:pPr>
        <w:keepLines/>
      </w:pPr>
      <w:r>
        <w:t>Q、E分别记录自身完整施法次数，每完成</w:t>
      </w:r>
      <w:r>
        <w:rPr>
          <w:rFonts w:ascii="Calibri" w:hAnsi="Calibri" w:eastAsia="Calibri"/>
          <w:color w:val="34536D"/>
          <w:sz w:val="21"/>
        </w:rPr>
        <w:t>[P3-1]</w:t>
      </w:r>
      <w:r>
        <w:t>次释放，立即减少该技能</w:t>
      </w:r>
      <w:r>
        <w:rPr>
          <w:rFonts w:ascii="Calibri" w:hAnsi="Calibri" w:eastAsia="Calibri"/>
          <w:color w:val="34536D"/>
          <w:sz w:val="21"/>
        </w:rPr>
        <w:t>[P3-2]</w:t>
      </w:r>
      <w:r>
        <w:t>%冷却；Q与E独立计数，不共享进度。</w:t>
      </w:r>
    </w:p>
    <w:p>
      <w:pPr>
        <w:pStyle w:val="Heading2"/>
        <w:keepNext/>
        <w:keepLines/>
      </w:pPr>
      <w:r>
        <w:t>R1｜独钓寒江雪</w:t>
      </w:r>
    </w:p>
    <w:p>
      <w:pPr>
        <w:keepLines/>
      </w:pPr>
      <w:r>
        <w:t>在</w:t>
      </w:r>
      <w:r>
        <w:rPr>
          <w:rFonts w:ascii="Calibri" w:hAnsi="Calibri" w:eastAsia="Calibri"/>
          <w:color w:val="34536D"/>
          <w:sz w:val="21"/>
        </w:rPr>
        <w:t>[R1-1]</w:t>
      </w:r>
      <w:r>
        <w:t>米内选择半径</w:t>
      </w:r>
      <w:r>
        <w:rPr>
          <w:rFonts w:ascii="Calibri" w:hAnsi="Calibri" w:eastAsia="Calibri"/>
          <w:color w:val="34536D"/>
          <w:sz w:val="21"/>
        </w:rPr>
        <w:t>[R1-2]</w:t>
      </w:r>
      <w:r>
        <w:t>米的圆形区域，展开持续</w:t>
      </w:r>
      <w:r>
        <w:rPr>
          <w:rFonts w:ascii="Calibri" w:hAnsi="Calibri" w:eastAsia="Calibri"/>
          <w:color w:val="34536D"/>
          <w:sz w:val="21"/>
        </w:rPr>
        <w:t>[R1-3]</w:t>
      </w:r>
      <w:r>
        <w:t>秒的黑白雪景。领域内普通敌人的移动速度和攻击速度降低</w:t>
      </w:r>
      <w:r>
        <w:rPr>
          <w:rFonts w:ascii="Calibri" w:hAnsi="Calibri" w:eastAsia="Calibri"/>
          <w:color w:val="34536D"/>
          <w:sz w:val="21"/>
        </w:rPr>
        <w:t>[R1-4]</w:t>
      </w:r>
      <w:r>
        <w:t>%，精英降低</w:t>
      </w:r>
      <w:r>
        <w:rPr>
          <w:rFonts w:ascii="Calibri" w:hAnsi="Calibri" w:eastAsia="Calibri"/>
          <w:color w:val="34536D"/>
          <w:sz w:val="21"/>
        </w:rPr>
        <w:t>[R1-5]</w:t>
      </w:r>
      <w:r>
        <w:t>%，Boss降低</w:t>
      </w:r>
      <w:r>
        <w:rPr>
          <w:rFonts w:ascii="Calibri" w:hAnsi="Calibri" w:eastAsia="Calibri"/>
          <w:color w:val="34536D"/>
          <w:sz w:val="21"/>
        </w:rPr>
        <w:t>[R1-6]</w:t>
      </w:r>
      <w:r>
        <w:t>%；晏归舟行动正常。基础冷却</w:t>
      </w:r>
      <w:r>
        <w:rPr>
          <w:rFonts w:ascii="Calibri" w:hAnsi="Calibri" w:eastAsia="Calibri"/>
          <w:color w:val="34536D"/>
          <w:sz w:val="21"/>
        </w:rPr>
        <w:t>[R1-7]</w:t>
      </w:r>
      <w:r>
        <w:t>秒。</w:t>
      </w:r>
    </w:p>
    <w:p>
      <w:pPr>
        <w:pStyle w:val="Heading2"/>
        <w:keepNext/>
        <w:keepLines/>
      </w:pPr>
      <w:r>
        <w:t>R2｜千里江山</w:t>
      </w:r>
    </w:p>
    <w:p>
      <w:pPr>
        <w:keepLines/>
      </w:pPr>
      <w:r>
        <w:t>在</w:t>
      </w:r>
      <w:r>
        <w:rPr>
          <w:rFonts w:ascii="Calibri" w:hAnsi="Calibri" w:eastAsia="Calibri"/>
          <w:color w:val="34536D"/>
          <w:sz w:val="21"/>
        </w:rPr>
        <w:t>[R2-1]</w:t>
      </w:r>
      <w:r>
        <w:t>米内选择半径</w:t>
      </w:r>
      <w:r>
        <w:rPr>
          <w:rFonts w:ascii="Calibri" w:hAnsi="Calibri" w:eastAsia="Calibri"/>
          <w:color w:val="34536D"/>
          <w:sz w:val="21"/>
        </w:rPr>
        <w:t>[R2-2]</w:t>
      </w:r>
      <w:r>
        <w:t>米的圆形区域，展开持续</w:t>
      </w:r>
      <w:r>
        <w:rPr>
          <w:rFonts w:ascii="Calibri" w:hAnsi="Calibri" w:eastAsia="Calibri"/>
          <w:color w:val="34536D"/>
          <w:sz w:val="21"/>
        </w:rPr>
        <w:t>[R2-3]</w:t>
      </w:r>
      <w:r>
        <w:t>秒的山水长卷。每隔</w:t>
      </w:r>
      <w:r>
        <w:rPr>
          <w:rFonts w:ascii="Calibri" w:hAnsi="Calibri" w:eastAsia="Calibri"/>
          <w:color w:val="34536D"/>
          <w:sz w:val="21"/>
        </w:rPr>
        <w:t>[R2-4]</w:t>
      </w:r>
      <w:r>
        <w:t>秒出现一道持续</w:t>
      </w:r>
      <w:r>
        <w:rPr>
          <w:rFonts w:ascii="Calibri" w:hAnsi="Calibri" w:eastAsia="Calibri"/>
          <w:color w:val="34536D"/>
          <w:sz w:val="21"/>
        </w:rPr>
        <w:t>[R2-5]</w:t>
      </w:r>
      <w:r>
        <w:t>秒的山峰笔锋，长度</w:t>
      </w:r>
      <w:r>
        <w:rPr>
          <w:rFonts w:ascii="Calibri" w:hAnsi="Calibri" w:eastAsia="Calibri"/>
          <w:color w:val="34536D"/>
          <w:sz w:val="21"/>
        </w:rPr>
        <w:t>[R2-6]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[R2-7]</w:t>
      </w:r>
      <w:r>
        <w:t>米，命中造成</w:t>
      </w:r>
      <w:r>
        <w:rPr>
          <w:rFonts w:ascii="Calibri" w:hAnsi="Calibri" w:eastAsia="Calibri"/>
          <w:color w:val="34536D"/>
          <w:sz w:val="21"/>
        </w:rPr>
        <w:t>[R2-8]</w:t>
      </w:r>
      <w:r>
        <w:t>+</w:t>
      </w:r>
      <w:r>
        <w:rPr>
          <w:rFonts w:ascii="Calibri" w:hAnsi="Calibri" w:eastAsia="Calibri"/>
          <w:color w:val="34536D"/>
          <w:sz w:val="21"/>
        </w:rPr>
        <w:t>[R2-9]</w:t>
      </w:r>
      <w:r>
        <w:t>%AP普通伤害；笔锋随后消散，不留下可碰撞山体。领域结束时画卷收拢，区域内敌人受到</w:t>
      </w:r>
      <w:r>
        <w:rPr>
          <w:rFonts w:ascii="Calibri" w:hAnsi="Calibri" w:eastAsia="Calibri"/>
          <w:color w:val="34536D"/>
          <w:sz w:val="21"/>
        </w:rPr>
        <w:t>[R2-10]</w:t>
      </w:r>
      <w:r>
        <w:t>+</w:t>
      </w:r>
      <w:r>
        <w:rPr>
          <w:rFonts w:ascii="Calibri" w:hAnsi="Calibri" w:eastAsia="Calibri"/>
          <w:color w:val="34536D"/>
          <w:sz w:val="21"/>
        </w:rPr>
        <w:t>[R2-11]</w:t>
      </w:r>
      <w:r>
        <w:t>%AP普通伤害。基础冷却</w:t>
      </w:r>
      <w:r>
        <w:rPr>
          <w:rFonts w:ascii="Calibri" w:hAnsi="Calibri" w:eastAsia="Calibri"/>
          <w:color w:val="34536D"/>
          <w:sz w:val="21"/>
        </w:rPr>
        <w:t>[R2-12]</w:t>
      </w:r>
      <w:r>
        <w:t>秒。</w:t>
      </w:r>
    </w:p>
    <w:p>
      <w:pPr>
        <w:pStyle w:val="Heading2"/>
        <w:keepNext/>
        <w:keepLines/>
      </w:pPr>
      <w:r>
        <w:t>专属海克斯</w:t>
      </w:r>
    </w:p>
    <w:p>
      <w:pPr>
        <w:keepLines/>
        <w:spacing w:after="100"/>
      </w:pPr>
      <w:r>
        <w:rPr>
          <w:b/>
        </w:rPr>
        <w:t xml:space="preserve">H01｜曲水　</w:t>
      </w:r>
      <w:r>
        <w:t>「飞流三千」的墨线允许最多</w:t>
      </w:r>
      <w:r>
        <w:rPr>
          <w:rFonts w:ascii="Calibri" w:hAnsi="Calibri" w:eastAsia="Calibri"/>
          <w:color w:val="34536D"/>
          <w:sz w:val="21"/>
        </w:rPr>
        <w:t>[H01-1]</w:t>
      </w:r>
      <w:r>
        <w:t>个拐角，最大绘线长度提高</w:t>
      </w:r>
      <w:r>
        <w:rPr>
          <w:rFonts w:ascii="Calibri" w:hAnsi="Calibri" w:eastAsia="Calibri"/>
          <w:color w:val="34536D"/>
          <w:sz w:val="21"/>
        </w:rPr>
        <w:t>[H01-2]</w:t>
      </w:r>
      <w:r>
        <w:t>%。</w:t>
      </w:r>
    </w:p>
    <w:p>
      <w:pPr>
        <w:keepLines/>
        <w:spacing w:after="100"/>
      </w:pPr>
      <w:r>
        <w:rPr>
          <w:b/>
        </w:rPr>
        <w:t xml:space="preserve">H02｜落潭　</w:t>
      </w:r>
      <w:r>
        <w:t>「飞流三千」在终点生成半径</w:t>
      </w:r>
      <w:r>
        <w:rPr>
          <w:rFonts w:ascii="Calibri" w:hAnsi="Calibri" w:eastAsia="Calibri"/>
          <w:color w:val="34536D"/>
          <w:sz w:val="21"/>
        </w:rPr>
        <w:t>[H02-1]</w:t>
      </w:r>
      <w:r>
        <w:t>米、持续</w:t>
      </w:r>
      <w:r>
        <w:rPr>
          <w:rFonts w:ascii="Calibri" w:hAnsi="Calibri" w:eastAsia="Calibri"/>
          <w:color w:val="34536D"/>
          <w:sz w:val="21"/>
        </w:rPr>
        <w:t>[H02-2]</w:t>
      </w:r>
      <w:r>
        <w:t>秒的漩涡；其中可位移敌人以</w:t>
      </w:r>
      <w:r>
        <w:rPr>
          <w:rFonts w:ascii="Calibri" w:hAnsi="Calibri" w:eastAsia="Calibri"/>
          <w:color w:val="34536D"/>
          <w:sz w:val="21"/>
        </w:rPr>
        <w:t>[H02-3]</w:t>
      </w:r>
      <w:r>
        <w:t>米/秒向中心移动。</w:t>
      </w:r>
    </w:p>
    <w:p>
      <w:pPr>
        <w:keepLines/>
        <w:spacing w:after="100"/>
      </w:pPr>
      <w:r>
        <w:rPr>
          <w:b/>
        </w:rPr>
        <w:t xml:space="preserve">H03｜河曲　</w:t>
      </w:r>
      <w:r>
        <w:t>「大漠孤烟·长河落日」允许在孤烟与落日之间设置最多</w:t>
      </w:r>
      <w:r>
        <w:rPr>
          <w:rFonts w:ascii="Calibri" w:hAnsi="Calibri" w:eastAsia="Calibri"/>
          <w:color w:val="34536D"/>
          <w:sz w:val="21"/>
        </w:rPr>
        <w:t>[H03-1]</w:t>
      </w:r>
      <w:r>
        <w:t>个折点，使长河成为折线。</w:t>
      </w:r>
    </w:p>
    <w:p>
      <w:pPr>
        <w:keepLines/>
        <w:spacing w:after="100"/>
      </w:pPr>
      <w:r>
        <w:rPr>
          <w:b/>
        </w:rPr>
        <w:t xml:space="preserve">H04｜落日熔金　</w:t>
      </w:r>
      <w:r>
        <w:t>「大漠孤烟·长河落日」的落日形成伤害区域，持续</w:t>
      </w:r>
      <w:r>
        <w:rPr>
          <w:rFonts w:ascii="Calibri" w:hAnsi="Calibri" w:eastAsia="Calibri"/>
          <w:color w:val="34536D"/>
          <w:sz w:val="21"/>
        </w:rPr>
        <w:t>[H04-1]</w:t>
      </w:r>
      <w:r>
        <w:t>秒；半径从</w:t>
      </w:r>
      <w:r>
        <w:rPr>
          <w:rFonts w:ascii="Calibri" w:hAnsi="Calibri" w:eastAsia="Calibri"/>
          <w:color w:val="34536D"/>
          <w:sz w:val="21"/>
        </w:rPr>
        <w:t>[H04-2]</w:t>
      </w:r>
      <w:r>
        <w:t>米线性收缩至</w:t>
      </w:r>
      <w:r>
        <w:rPr>
          <w:rFonts w:ascii="Calibri" w:hAnsi="Calibri" w:eastAsia="Calibri"/>
          <w:color w:val="34536D"/>
          <w:sz w:val="21"/>
        </w:rPr>
        <w:t>[H04-3]</w:t>
      </w:r>
      <w:r>
        <w:t>米。每隔</w:t>
      </w:r>
      <w:r>
        <w:rPr>
          <w:rFonts w:ascii="Calibri" w:hAnsi="Calibri" w:eastAsia="Calibri"/>
          <w:color w:val="34536D"/>
          <w:sz w:val="21"/>
        </w:rPr>
        <w:t>[H04-4]</w:t>
      </w:r>
      <w:r>
        <w:t>秒对其中敌人造成</w:t>
      </w:r>
      <w:r>
        <w:rPr>
          <w:rFonts w:ascii="Calibri" w:hAnsi="Calibri" w:eastAsia="Calibri"/>
          <w:color w:val="34536D"/>
          <w:sz w:val="21"/>
        </w:rPr>
        <w:t>[H04-5]</w:t>
      </w:r>
      <w:r>
        <w:t>+</w:t>
      </w:r>
      <w:r>
        <w:rPr>
          <w:rFonts w:ascii="Calibri" w:hAnsi="Calibri" w:eastAsia="Calibri"/>
          <w:color w:val="34536D"/>
          <w:sz w:val="21"/>
        </w:rPr>
        <w:t>[H04-6]</w:t>
      </w:r>
      <w:r>
        <w:t>%AP普通伤害。</w:t>
      </w:r>
    </w:p>
    <w:p>
      <w:pPr>
        <w:keepLines/>
        <w:spacing w:after="100"/>
      </w:pPr>
      <w:r>
        <w:rPr>
          <w:b/>
        </w:rPr>
        <w:t xml:space="preserve">H05｜重峦　</w:t>
      </w:r>
      <w:r>
        <w:t>「溪山行旅」的山体长度提高</w:t>
      </w:r>
      <w:r>
        <w:rPr>
          <w:rFonts w:ascii="Calibri" w:hAnsi="Calibri" w:eastAsia="Calibri"/>
          <w:color w:val="34536D"/>
          <w:sz w:val="21"/>
        </w:rPr>
        <w:t>[H05-1]</w:t>
      </w:r>
      <w:r>
        <w:t>%。</w:t>
      </w:r>
    </w:p>
    <w:p>
      <w:pPr>
        <w:keepLines/>
        <w:spacing w:after="100"/>
      </w:pPr>
      <w:r>
        <w:rPr>
          <w:b/>
        </w:rPr>
        <w:t xml:space="preserve">H06｜山崩　</w:t>
      </w:r>
      <w:r>
        <w:t>「溪山行旅」坍塌的山体命中敌人时，额外使其眩晕</w:t>
      </w:r>
      <w:r>
        <w:rPr>
          <w:rFonts w:ascii="Calibri" w:hAnsi="Calibri" w:eastAsia="Calibri"/>
          <w:color w:val="34536D"/>
          <w:sz w:val="21"/>
        </w:rPr>
        <w:t>[H06-1]</w:t>
      </w:r>
      <w:r>
        <w:t>秒。</w:t>
      </w:r>
    </w:p>
    <w:p>
      <w:pPr>
        <w:keepLines/>
        <w:spacing w:after="100"/>
      </w:pPr>
      <w:r>
        <w:rPr>
          <w:b/>
        </w:rPr>
        <w:t xml:space="preserve">H07｜竹杖芒鞋　</w:t>
      </w:r>
      <w:r>
        <w:t>「一蓑烟雨」可在被控制时使用；进入烟雨时解除已有减速与控制。</w:t>
      </w:r>
    </w:p>
    <w:p>
      <w:pPr>
        <w:keepLines/>
        <w:spacing w:after="100"/>
      </w:pPr>
      <w:r>
        <w:rPr>
          <w:b/>
        </w:rPr>
        <w:t xml:space="preserve">H08｜也无风雨　</w:t>
      </w:r>
      <w:r>
        <w:t>进入「一蓑烟雨」后的</w:t>
      </w:r>
      <w:r>
        <w:rPr>
          <w:rFonts w:ascii="Calibri" w:hAnsi="Calibri" w:eastAsia="Calibri"/>
          <w:color w:val="34536D"/>
          <w:sz w:val="21"/>
        </w:rPr>
        <w:t>[H08-1]</w:t>
      </w:r>
      <w:r>
        <w:t>秒内，不受到任何伤害。</w:t>
      </w:r>
    </w:p>
    <w:p>
      <w:pPr>
        <w:keepLines/>
        <w:spacing w:after="100"/>
      </w:pPr>
      <w:r>
        <w:rPr>
          <w:b/>
        </w:rPr>
        <w:t xml:space="preserve">H09｜回帆　</w:t>
      </w:r>
      <w:r>
        <w:t>「孤帆远影」登舟后小舟不消失，而是以</w:t>
      </w:r>
      <w:r>
        <w:rPr>
          <w:rFonts w:ascii="Calibri" w:hAnsi="Calibri" w:eastAsia="Calibri"/>
          <w:color w:val="34536D"/>
          <w:sz w:val="21"/>
        </w:rPr>
        <w:t>[H09-1]</w:t>
      </w:r>
      <w:r>
        <w:t>米/秒沿原航线反向返回，对宽</w:t>
      </w:r>
      <w:r>
        <w:rPr>
          <w:rFonts w:ascii="Calibri" w:hAnsi="Calibri" w:eastAsia="Calibri"/>
          <w:color w:val="34536D"/>
          <w:sz w:val="21"/>
        </w:rPr>
        <w:t>[H09-2]</w:t>
      </w:r>
      <w:r>
        <w:t>米路径内的敌人造成</w:t>
      </w:r>
      <w:r>
        <w:rPr>
          <w:rFonts w:ascii="Calibri" w:hAnsi="Calibri" w:eastAsia="Calibri"/>
          <w:color w:val="34536D"/>
          <w:sz w:val="21"/>
        </w:rPr>
        <w:t>[H09-3]</w:t>
      </w:r>
      <w:r>
        <w:t>+</w:t>
      </w:r>
      <w:r>
        <w:rPr>
          <w:rFonts w:ascii="Calibri" w:hAnsi="Calibri" w:eastAsia="Calibri"/>
          <w:color w:val="34536D"/>
          <w:sz w:val="21"/>
        </w:rPr>
        <w:t>[H09-4]</w:t>
      </w:r>
      <w:r>
        <w:t>%AP普通伤害；同一敌人最多被回帆命中</w:t>
      </w:r>
      <w:r>
        <w:rPr>
          <w:rFonts w:ascii="Calibri" w:hAnsi="Calibri" w:eastAsia="Calibri"/>
          <w:color w:val="34536D"/>
          <w:sz w:val="21"/>
        </w:rPr>
        <w:t>[H09-5]</w:t>
      </w:r>
      <w:r>
        <w:t>次。</w:t>
      </w:r>
    </w:p>
    <w:p>
      <w:pPr>
        <w:keepLines/>
        <w:spacing w:after="100"/>
      </w:pPr>
      <w:r>
        <w:rPr>
          <w:b/>
        </w:rPr>
        <w:t xml:space="preserve">H10｜不尽　</w:t>
      </w:r>
      <w:r>
        <w:t>「孤帆远影」完整航行结束而未登舟时，在终点留下持续</w:t>
      </w:r>
      <w:r>
        <w:rPr>
          <w:rFonts w:ascii="Calibri" w:hAnsi="Calibri" w:eastAsia="Calibri"/>
          <w:color w:val="34536D"/>
          <w:sz w:val="21"/>
        </w:rPr>
        <w:t>[H10-1]</w:t>
      </w:r>
      <w:r>
        <w:t>秒的诱敌墨舟，嘲讽半径</w:t>
      </w:r>
      <w:r>
        <w:rPr>
          <w:rFonts w:ascii="Calibri" w:hAnsi="Calibri" w:eastAsia="Calibri"/>
          <w:color w:val="34536D"/>
          <w:sz w:val="21"/>
        </w:rPr>
        <w:t>[H10-2]</w:t>
      </w:r>
      <w:r>
        <w:t>米内可嘲讽敌人；未登舟终点爆发延后至诱敌墨舟消失时触发。</w:t>
      </w:r>
    </w:p>
    <w:p>
      <w:pPr>
        <w:keepLines/>
        <w:spacing w:after="100"/>
      </w:pPr>
      <w:r>
        <w:rPr>
          <w:b/>
        </w:rPr>
        <w:t xml:space="preserve">H11｜自白　</w:t>
      </w:r>
      <w:r>
        <w:t>「咫尺千里」可交换晏归舟自身与友方英雄的位置。</w:t>
      </w:r>
    </w:p>
    <w:p>
      <w:pPr>
        <w:keepLines/>
        <w:spacing w:after="100"/>
      </w:pPr>
      <w:r>
        <w:rPr>
          <w:b/>
        </w:rPr>
        <w:t xml:space="preserve">H12｜倒卷　</w:t>
      </w:r>
      <w:r>
        <w:t>「咫尺千里」交换完成后的</w:t>
      </w:r>
      <w:r>
        <w:rPr>
          <w:rFonts w:ascii="Calibri" w:hAnsi="Calibri" w:eastAsia="Calibri"/>
          <w:color w:val="34536D"/>
          <w:sz w:val="21"/>
        </w:rPr>
        <w:t>[H12-1]</w:t>
      </w:r>
      <w:r>
        <w:t>秒内，可以再次释放，使仍存活的原交换对象回到原区域。</w:t>
      </w:r>
    </w:p>
    <w:p>
      <w:pPr>
        <w:keepLines/>
        <w:spacing w:after="100"/>
      </w:pPr>
      <w:r>
        <w:rPr>
          <w:b/>
        </w:rPr>
        <w:t xml:space="preserve">H13｜鸟飞绝　</w:t>
      </w:r>
      <w:r>
        <w:t>「独钓寒江雪」领域生成时，冻结普通敌人</w:t>
      </w:r>
      <w:r>
        <w:rPr>
          <w:rFonts w:ascii="Calibri" w:hAnsi="Calibri" w:eastAsia="Calibri"/>
          <w:color w:val="34536D"/>
          <w:sz w:val="21"/>
        </w:rPr>
        <w:t>[H13-1]</w:t>
      </w:r>
      <w:r>
        <w:t>秒、精英</w:t>
      </w:r>
      <w:r>
        <w:rPr>
          <w:rFonts w:ascii="Calibri" w:hAnsi="Calibri" w:eastAsia="Calibri"/>
          <w:color w:val="34536D"/>
          <w:sz w:val="21"/>
        </w:rPr>
        <w:t>[H13-2]</w:t>
      </w:r>
      <w:r>
        <w:t>秒；Boss不被冻结。</w:t>
      </w:r>
    </w:p>
    <w:p>
      <w:pPr>
        <w:keepLines/>
        <w:spacing w:after="100"/>
      </w:pPr>
      <w:r>
        <w:rPr>
          <w:b/>
        </w:rPr>
        <w:t xml:space="preserve">H14｜人踪灭　</w:t>
      </w:r>
      <w:r>
        <w:t>「独钓寒江雪」领域内敌人被击杀后化为雪迹，每名敌人为晏归舟恢复</w:t>
      </w:r>
      <w:r>
        <w:rPr>
          <w:rFonts w:ascii="Calibri" w:hAnsi="Calibri" w:eastAsia="Calibri"/>
          <w:color w:val="34536D"/>
          <w:sz w:val="21"/>
        </w:rPr>
        <w:t>[H14-1]</w:t>
      </w:r>
      <w:r>
        <w:t>%最大生命值；单次大招最多恢复</w:t>
      </w:r>
      <w:r>
        <w:rPr>
          <w:rFonts w:ascii="Calibri" w:hAnsi="Calibri" w:eastAsia="Calibri"/>
          <w:color w:val="34536D"/>
          <w:sz w:val="21"/>
        </w:rPr>
        <w:t>[H14-2]</w:t>
      </w:r>
      <w:r>
        <w:t>%最大生命值。</w:t>
      </w:r>
    </w:p>
    <w:p>
      <w:pPr>
        <w:keepLines/>
        <w:spacing w:after="100"/>
      </w:pPr>
      <w:r>
        <w:rPr>
          <w:b/>
        </w:rPr>
        <w:t xml:space="preserve">H15｜万壑争流　</w:t>
      </w:r>
      <w:r>
        <w:t>「千里江山」的山峰出现间隔缩短</w:t>
      </w:r>
      <w:r>
        <w:rPr>
          <w:rFonts w:ascii="Calibri" w:hAnsi="Calibri" w:eastAsia="Calibri"/>
          <w:color w:val="34536D"/>
          <w:sz w:val="21"/>
        </w:rPr>
        <w:t>[H15-1]</w:t>
      </w:r>
      <w:r>
        <w:t>%，山峰最终伤害提高</w:t>
      </w:r>
      <w:r>
        <w:rPr>
          <w:rFonts w:ascii="Calibri" w:hAnsi="Calibri" w:eastAsia="Calibri"/>
          <w:color w:val="34536D"/>
          <w:sz w:val="21"/>
        </w:rPr>
        <w:t>[H15-2]</w:t>
      </w:r>
      <w:r>
        <w:t>%。</w:t>
      </w:r>
    </w:p>
    <w:p>
      <w:pPr>
        <w:keepLines/>
        <w:spacing w:after="100"/>
      </w:pPr>
      <w:r>
        <w:rPr>
          <w:b/>
        </w:rPr>
        <w:t xml:space="preserve">H16｜收尽山河　</w:t>
      </w:r>
      <w:r>
        <w:t>「千里江山」收卷前，将普通敌人向领域中心位移</w:t>
      </w:r>
      <w:r>
        <w:rPr>
          <w:rFonts w:ascii="Calibri" w:hAnsi="Calibri" w:eastAsia="Calibri"/>
          <w:color w:val="34536D"/>
          <w:sz w:val="21"/>
        </w:rPr>
        <w:t>[H16-1]</w:t>
      </w:r>
      <w:r>
        <w:t>米，位移持续</w:t>
      </w:r>
      <w:r>
        <w:rPr>
          <w:rFonts w:ascii="Calibri" w:hAnsi="Calibri" w:eastAsia="Calibri"/>
          <w:color w:val="34536D"/>
          <w:sz w:val="21"/>
        </w:rPr>
        <w:t>[H16-2]</w:t>
      </w:r>
      <w:r>
        <w:t>秒；最终收卷伤害提高</w:t>
      </w:r>
      <w:r>
        <w:rPr>
          <w:rFonts w:ascii="Calibri" w:hAnsi="Calibri" w:eastAsia="Calibri"/>
          <w:color w:val="34536D"/>
          <w:sz w:val="21"/>
        </w:rPr>
        <w:t>[H16-3]</w:t>
      </w:r>
      <w:r>
        <w:t>%。</w:t>
      </w:r>
    </w:p>
    <w:p>
      <w:pPr>
        <w:pStyle w:val="Heading1"/>
        <w:keepNext/>
        <w:keepLines/>
      </w:pPr>
      <w:r>
        <w:t>弧翎·零式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674"/>
      </w:tblGrid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定位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非人机械射手；远程持续输出、六翼火力、普攻构筑、延迟爆发。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形象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悬浮黑银色椭圆机械核心，周围漂浮细长机械翼；翼片兼具推进、炮口、护甲与重武装功能；无脸，仅有细长光瞳。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固有机制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机械翼轮流进行普通攻击；每完成</w:t>
            </w:r>
            <w:r>
              <w:rPr>
                <w:rFonts w:ascii="Calibri" w:hAnsi="Calibri" w:eastAsia="Calibri"/>
                <w:color w:val="34536D"/>
                <w:sz w:val="21"/>
              </w:rPr>
              <w:t>[I-1]</w:t>
            </w:r>
            <w:r>
              <w:t>次普通攻击，触发「归翼齐射」，随后重置攻击序列。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基础攻击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基础攻速</w:t>
            </w:r>
            <w:r>
              <w:rPr>
                <w:rFonts w:ascii="Calibri" w:hAnsi="Calibri" w:eastAsia="Calibri"/>
                <w:color w:val="34536D"/>
                <w:sz w:val="21"/>
              </w:rPr>
              <w:t>[ATK-1]</w:t>
            </w:r>
            <w:r>
              <w:t>次/秒，射程</w:t>
            </w:r>
            <w:r>
              <w:rPr>
                <w:rFonts w:ascii="Calibri" w:hAnsi="Calibri" w:eastAsia="Calibri"/>
                <w:color w:val="34536D"/>
                <w:sz w:val="21"/>
              </w:rPr>
              <w:t>[ATK-2]</w:t>
            </w:r>
            <w:r>
              <w:t>米，光针速度</w:t>
            </w:r>
            <w:r>
              <w:rPr>
                <w:rFonts w:ascii="Calibri" w:hAnsi="Calibri" w:eastAsia="Calibri"/>
                <w:color w:val="34536D"/>
                <w:sz w:val="21"/>
              </w:rPr>
              <w:t>[ATK-3]</w:t>
            </w:r>
            <w:r>
              <w:t>米/秒。普通光针造成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[ATK-4]</w:t>
            </w:r>
            <w:r>
              <w:t>%AD普通伤害；归翼齐射造成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[ATK-5]</w:t>
            </w:r>
            <w:r>
              <w:t>%AD普通伤害，并额外穿透</w:t>
            </w:r>
            <w:r>
              <w:rPr>
                <w:rFonts w:ascii="Calibri" w:hAnsi="Calibri" w:eastAsia="Calibri"/>
                <w:color w:val="34536D"/>
                <w:sz w:val="21"/>
              </w:rPr>
              <w:t>[ATK-6]</w:t>
            </w:r>
            <w:r>
              <w:t>名敌人。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 w:val="0"/>
              <w:spacing w:after="60"/>
            </w:pPr>
            <w:r>
              <w:rPr>
                <w:b/>
              </w:rPr>
              <w:t>Shift</w:t>
            </w:r>
          </w:p>
        </w:tc>
        <w:tc>
          <w:tcPr>
            <w:tcW w:type="dxa" w:w="8674"/>
            <w:vAlign w:val="center"/>
          </w:tcPr>
          <w:p>
            <w:pPr>
              <w:keepNext w:val="0"/>
              <w:spacing w:after="60"/>
            </w:pPr>
            <w:r>
              <w:t>向移动输入方向进行机械推进，距离</w:t>
            </w:r>
            <w:r>
              <w:rPr>
                <w:rFonts w:ascii="Calibri" w:hAnsi="Calibri" w:eastAsia="Calibri"/>
                <w:color w:val="34536D"/>
                <w:sz w:val="21"/>
              </w:rPr>
              <w:t>[D-1]</w:t>
            </w:r>
            <w:r>
              <w:t>米、持续</w:t>
            </w:r>
            <w:r>
              <w:rPr>
                <w:rFonts w:ascii="Calibri" w:hAnsi="Calibri" w:eastAsia="Calibri"/>
                <w:color w:val="34536D"/>
                <w:sz w:val="21"/>
              </w:rPr>
              <w:t>[D-2]</w:t>
            </w:r>
            <w:r>
              <w:t>秒，无敌持续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[D-3]</w:t>
            </w:r>
            <w:r>
              <w:t>秒；未输入移动方向时沿当前朝向推进。基础冷却</w:t>
            </w:r>
            <w:r>
              <w:rPr>
                <w:rFonts w:ascii="Calibri" w:hAnsi="Calibri" w:eastAsia="Calibri"/>
                <w:color w:val="34536D"/>
                <w:sz w:val="21"/>
              </w:rPr>
              <w:t>[D-4]</w:t>
            </w:r>
            <w:r>
              <w:t>秒。</w:t>
            </w:r>
          </w:p>
        </w:tc>
      </w:tr>
    </w:tbl>
    <w:p>
      <w:pPr>
        <w:pStyle w:val="Heading2"/>
        <w:keepNext/>
        <w:keepLines/>
      </w:pPr>
      <w:r>
        <w:t>Q1｜贯星</w:t>
      </w:r>
    </w:p>
    <w:p>
      <w:pPr>
        <w:keepLines/>
      </w:pPr>
      <w:r>
        <w:t>六翼并成直线，蓄力</w:t>
      </w:r>
      <w:r>
        <w:rPr>
          <w:rFonts w:ascii="Calibri" w:hAnsi="Calibri" w:eastAsia="Calibri"/>
          <w:color w:val="34536D"/>
          <w:sz w:val="21"/>
        </w:rPr>
        <w:t>[Q1-1]</w:t>
      </w:r>
      <w:r>
        <w:t>秒后发射磁轨射击，造成</w:t>
      </w:r>
      <w:r>
        <w:rPr>
          <w:rFonts w:ascii="Calibri" w:hAnsi="Calibri" w:eastAsia="Calibri"/>
          <w:color w:val="34536D"/>
          <w:sz w:val="21"/>
        </w:rPr>
        <w:t>[Q1-2]</w:t>
      </w:r>
      <w:r>
        <w:t>+</w:t>
      </w:r>
      <w:r>
        <w:rPr>
          <w:rFonts w:ascii="Calibri" w:hAnsi="Calibri" w:eastAsia="Calibri"/>
          <w:color w:val="34536D"/>
          <w:sz w:val="21"/>
        </w:rPr>
        <w:t>[Q1-3]</w:t>
      </w:r>
      <w:r>
        <w:t>%AD普通伤害；射程</w:t>
      </w:r>
      <w:r>
        <w:rPr>
          <w:rFonts w:ascii="Calibri" w:hAnsi="Calibri" w:eastAsia="Calibri"/>
          <w:color w:val="34536D"/>
          <w:sz w:val="21"/>
        </w:rPr>
        <w:t>[Q1-4]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[Q1-5]</w:t>
      </w:r>
      <w:r>
        <w:t>米、速度</w:t>
      </w:r>
      <w:r>
        <w:rPr>
          <w:rFonts w:ascii="Calibri" w:hAnsi="Calibri" w:eastAsia="Calibri"/>
          <w:color w:val="34536D"/>
          <w:sz w:val="21"/>
        </w:rPr>
        <w:t>[Q1-6]</w:t>
      </w:r>
      <w:r>
        <w:t>米/秒，可穿透普通敌人。每多穿透一名敌人，后续伤害降低</w:t>
      </w:r>
      <w:r>
        <w:rPr>
          <w:rFonts w:ascii="Calibri" w:hAnsi="Calibri" w:eastAsia="Calibri"/>
          <w:color w:val="34536D"/>
          <w:sz w:val="21"/>
        </w:rPr>
        <w:t>[Q1-7]</w:t>
      </w:r>
      <w:r>
        <w:t>个百分点，最低保留初始伤害的</w:t>
      </w:r>
      <w:r>
        <w:rPr>
          <w:rFonts w:ascii="Calibri" w:hAnsi="Calibri" w:eastAsia="Calibri"/>
          <w:color w:val="34536D"/>
          <w:sz w:val="21"/>
        </w:rPr>
        <w:t>[Q1-8]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[Q1-9]</w:t>
      </w:r>
      <w:r>
        <w:t>秒。</w:t>
      </w:r>
    </w:p>
    <w:p>
      <w:pPr>
        <w:pStyle w:val="Heading2"/>
        <w:keepNext/>
        <w:keepLines/>
      </w:pPr>
      <w:r>
        <w:t>Q2｜蜂群锁定</w:t>
      </w:r>
    </w:p>
    <w:p>
      <w:pPr>
        <w:keepLines/>
      </w:pPr>
      <w:r>
        <w:t>按住Q扫描前方半径</w:t>
      </w:r>
      <w:r>
        <w:rPr>
          <w:rFonts w:ascii="Calibri" w:hAnsi="Calibri" w:eastAsia="Calibri"/>
          <w:color w:val="34536D"/>
          <w:sz w:val="21"/>
        </w:rPr>
        <w:t>[Q2-1]</w:t>
      </w:r>
      <w:r>
        <w:t>米、夹角</w:t>
      </w:r>
      <w:r>
        <w:rPr>
          <w:rFonts w:ascii="Calibri" w:hAnsi="Calibri" w:eastAsia="Calibri"/>
          <w:color w:val="34536D"/>
          <w:sz w:val="21"/>
        </w:rPr>
        <w:t>[Q2-2]</w:t>
      </w:r>
      <w:r>
        <w:t>度的扇形，锁定最多</w:t>
      </w:r>
      <w:r>
        <w:rPr>
          <w:rFonts w:ascii="Calibri" w:hAnsi="Calibri" w:eastAsia="Calibri"/>
          <w:color w:val="34536D"/>
          <w:sz w:val="21"/>
        </w:rPr>
        <w:t>[Q2-3]</w:t>
      </w:r>
      <w:r>
        <w:t>名敌人，锁定过程最多持续</w:t>
      </w:r>
      <w:r>
        <w:rPr>
          <w:rFonts w:ascii="Calibri" w:hAnsi="Calibri" w:eastAsia="Calibri"/>
          <w:color w:val="34536D"/>
          <w:sz w:val="21"/>
        </w:rPr>
        <w:t>[Q2-4]</w:t>
      </w:r>
      <w:r>
        <w:t>秒。松开后发射</w:t>
      </w:r>
      <w:r>
        <w:rPr>
          <w:rFonts w:ascii="Calibri" w:hAnsi="Calibri" w:eastAsia="Calibri"/>
          <w:color w:val="34536D"/>
          <w:sz w:val="21"/>
        </w:rPr>
        <w:t>[Q2-5]</w:t>
      </w:r>
      <w:r>
        <w:t>枚追踪微弹，每枚造成</w:t>
      </w:r>
      <w:r>
        <w:rPr>
          <w:rFonts w:ascii="Calibri" w:hAnsi="Calibri" w:eastAsia="Calibri"/>
          <w:color w:val="34536D"/>
          <w:sz w:val="21"/>
        </w:rPr>
        <w:t>[Q2-6]</w:t>
      </w:r>
      <w:r>
        <w:t>+</w:t>
      </w:r>
      <w:r>
        <w:rPr>
          <w:rFonts w:ascii="Calibri" w:hAnsi="Calibri" w:eastAsia="Calibri"/>
          <w:color w:val="34536D"/>
          <w:sz w:val="21"/>
        </w:rPr>
        <w:t>[Q2-7]</w:t>
      </w:r>
      <w:r>
        <w:t>%AD普通伤害，速度</w:t>
      </w:r>
      <w:r>
        <w:rPr>
          <w:rFonts w:ascii="Calibri" w:hAnsi="Calibri" w:eastAsia="Calibri"/>
          <w:color w:val="34536D"/>
          <w:sz w:val="21"/>
        </w:rPr>
        <w:t>[Q2-8]</w:t>
      </w:r>
      <w:r>
        <w:t>米/秒。目标不足时，多余微弹自动分配给已锁定目标；单个敌人最多承受</w:t>
      </w:r>
      <w:r>
        <w:rPr>
          <w:rFonts w:ascii="Calibri" w:hAnsi="Calibri" w:eastAsia="Calibri"/>
          <w:color w:val="34536D"/>
          <w:sz w:val="21"/>
        </w:rPr>
        <w:t>[Q2-9]</w:t>
      </w:r>
      <w:r>
        <w:t>枚。基础冷却</w:t>
      </w:r>
      <w:r>
        <w:rPr>
          <w:rFonts w:ascii="Calibri" w:hAnsi="Calibri" w:eastAsia="Calibri"/>
          <w:color w:val="34536D"/>
          <w:sz w:val="21"/>
        </w:rPr>
        <w:t>[Q2-10]</w:t>
      </w:r>
      <w:r>
        <w:t>秒。</w:t>
      </w:r>
    </w:p>
    <w:p>
      <w:pPr>
        <w:pStyle w:val="Heading2"/>
        <w:keepNext/>
        <w:keepLines/>
      </w:pPr>
      <w:r>
        <w:t>Q3｜折光刃轮</w:t>
      </w:r>
    </w:p>
    <w:p>
      <w:pPr>
        <w:keepLines/>
      </w:pPr>
      <w:r>
        <w:t>发射半径</w:t>
      </w:r>
      <w:r>
        <w:rPr>
          <w:rFonts w:ascii="Calibri" w:hAnsi="Calibri" w:eastAsia="Calibri"/>
          <w:color w:val="34536D"/>
          <w:sz w:val="21"/>
        </w:rPr>
        <w:t>[Q3-1]</w:t>
      </w:r>
      <w:r>
        <w:t>米、速度</w:t>
      </w:r>
      <w:r>
        <w:rPr>
          <w:rFonts w:ascii="Calibri" w:hAnsi="Calibri" w:eastAsia="Calibri"/>
          <w:color w:val="34536D"/>
          <w:sz w:val="21"/>
        </w:rPr>
        <w:t>[Q3-2]</w:t>
      </w:r>
      <w:r>
        <w:t>米/秒的刃轮，穿过普通敌人并在竞技场墙壁反弹，最多反弹</w:t>
      </w:r>
      <w:r>
        <w:rPr>
          <w:rFonts w:ascii="Calibri" w:hAnsi="Calibri" w:eastAsia="Calibri"/>
          <w:color w:val="34536D"/>
          <w:sz w:val="21"/>
        </w:rPr>
        <w:t>[Q3-3]</w:t>
      </w:r>
      <w:r>
        <w:t>次，最长存在</w:t>
      </w:r>
      <w:r>
        <w:rPr>
          <w:rFonts w:ascii="Calibri" w:hAnsi="Calibri" w:eastAsia="Calibri"/>
          <w:color w:val="34536D"/>
          <w:sz w:val="21"/>
        </w:rPr>
        <w:t>[Q3-4]</w:t>
      </w:r>
      <w:r>
        <w:t>秒。每次命中造成</w:t>
      </w:r>
      <w:r>
        <w:rPr>
          <w:rFonts w:ascii="Calibri" w:hAnsi="Calibri" w:eastAsia="Calibri"/>
          <w:color w:val="34536D"/>
          <w:sz w:val="21"/>
        </w:rPr>
        <w:t>[Q3-5]</w:t>
      </w:r>
      <w:r>
        <w:t>+</w:t>
      </w:r>
      <w:r>
        <w:rPr>
          <w:rFonts w:ascii="Calibri" w:hAnsi="Calibri" w:eastAsia="Calibri"/>
          <w:color w:val="34536D"/>
          <w:sz w:val="21"/>
        </w:rPr>
        <w:t>[Q3-6]</w:t>
      </w:r>
      <w:r>
        <w:t>%AD普通伤害，同一敌人每次施法最多被命中</w:t>
      </w:r>
      <w:r>
        <w:rPr>
          <w:rFonts w:ascii="Calibri" w:hAnsi="Calibri" w:eastAsia="Calibri"/>
          <w:color w:val="34536D"/>
          <w:sz w:val="21"/>
        </w:rPr>
        <w:t>[Q3-7]</w:t>
      </w:r>
      <w:r>
        <w:t>次；每次墙壁反弹使下一次命中最终伤害提高</w:t>
      </w:r>
      <w:r>
        <w:rPr>
          <w:rFonts w:ascii="Calibri" w:hAnsi="Calibri" w:eastAsia="Calibri"/>
          <w:color w:val="34536D"/>
          <w:sz w:val="21"/>
        </w:rPr>
        <w:t>[Q3-8]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[Q3-9]</w:t>
      </w:r>
      <w:r>
        <w:t>秒。</w:t>
      </w:r>
    </w:p>
    <w:p>
      <w:pPr>
        <w:pStyle w:val="Heading2"/>
        <w:keepNext/>
        <w:keepLines/>
      </w:pPr>
      <w:r>
        <w:t>E1｜逆冲</w:t>
      </w:r>
    </w:p>
    <w:p>
      <w:pPr>
        <w:keepLines/>
      </w:pPr>
      <w:r>
        <w:t>向鼠标方向连续射出</w:t>
      </w:r>
      <w:r>
        <w:rPr>
          <w:rFonts w:ascii="Calibri" w:hAnsi="Calibri" w:eastAsia="Calibri"/>
          <w:color w:val="34536D"/>
          <w:sz w:val="21"/>
        </w:rPr>
        <w:t>[E1-1]</w:t>
      </w:r>
      <w:r>
        <w:t>枚光针，同时向鼠标反方向位移</w:t>
      </w:r>
      <w:r>
        <w:rPr>
          <w:rFonts w:ascii="Calibri" w:hAnsi="Calibri" w:eastAsia="Calibri"/>
          <w:color w:val="34536D"/>
          <w:sz w:val="21"/>
        </w:rPr>
        <w:t>[E1-2]</w:t>
      </w:r>
      <w:r>
        <w:t>米，后撤持续</w:t>
      </w:r>
      <w:r>
        <w:rPr>
          <w:rFonts w:ascii="Calibri" w:hAnsi="Calibri" w:eastAsia="Calibri"/>
          <w:color w:val="34536D"/>
          <w:sz w:val="21"/>
        </w:rPr>
        <w:t>[E1-3]</w:t>
      </w:r>
      <w:r>
        <w:t>秒。每枚光针造成</w:t>
      </w:r>
      <w:r>
        <w:rPr>
          <w:rFonts w:ascii="Calibri" w:hAnsi="Calibri" w:eastAsia="Calibri"/>
          <w:color w:val="34536D"/>
          <w:sz w:val="21"/>
        </w:rPr>
        <w:t>[E1-4]</w:t>
      </w:r>
      <w:r>
        <w:t>+</w:t>
      </w:r>
      <w:r>
        <w:rPr>
          <w:rFonts w:ascii="Calibri" w:hAnsi="Calibri" w:eastAsia="Calibri"/>
          <w:color w:val="34536D"/>
          <w:sz w:val="21"/>
        </w:rPr>
        <w:t>[E1-5]</w:t>
      </w:r>
      <w:r>
        <w:t>%AD普通伤害；光针射程</w:t>
      </w:r>
      <w:r>
        <w:rPr>
          <w:rFonts w:ascii="Calibri" w:hAnsi="Calibri" w:eastAsia="Calibri"/>
          <w:color w:val="34536D"/>
          <w:sz w:val="21"/>
        </w:rPr>
        <w:t>[E1-6]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[E1-7]</w:t>
      </w:r>
      <w:r>
        <w:t>米、速度</w:t>
      </w:r>
      <w:r>
        <w:rPr>
          <w:rFonts w:ascii="Calibri" w:hAnsi="Calibri" w:eastAsia="Calibri"/>
          <w:color w:val="34536D"/>
          <w:sz w:val="21"/>
        </w:rPr>
        <w:t>[E1-8]</w:t>
      </w:r>
      <w:r>
        <w:t>米/秒，发射间隔</w:t>
      </w:r>
      <w:r>
        <w:rPr>
          <w:rFonts w:ascii="Calibri" w:hAnsi="Calibri" w:eastAsia="Calibri"/>
          <w:color w:val="34536D"/>
          <w:sz w:val="21"/>
        </w:rPr>
        <w:t>[E1-9]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[E1-10]</w:t>
      </w:r>
      <w:r>
        <w:t>秒。</w:t>
      </w:r>
    </w:p>
    <w:p>
      <w:pPr>
        <w:pStyle w:val="Heading2"/>
        <w:keepNext/>
        <w:keepLines/>
      </w:pPr>
      <w:r>
        <w:t>E2｜六翼悬膛</w:t>
      </w:r>
    </w:p>
    <w:p>
      <w:pPr>
        <w:keepLines/>
      </w:pPr>
      <w:commentRangeStart w:id="4"/>
      <w:r>
        <w:t>进入最长</w:t>
      </w:r>
      <w:r>
        <w:rPr>
          <w:rFonts w:ascii="Calibri" w:hAnsi="Calibri" w:eastAsia="Calibri"/>
          <w:color w:val="34536D"/>
          <w:sz w:val="21"/>
        </w:rPr>
        <w:t>[E2-1]</w:t>
      </w:r>
      <w:r>
        <w:t>秒的悬膛状态。普通攻击仍消耗攻击间隔并推进六翼序列，但弹丸不射出，改为储存在周围；最多储存</w:t>
      </w:r>
      <w:r>
        <w:rPr>
          <w:rFonts w:ascii="Calibri" w:hAnsi="Calibri" w:eastAsia="Calibri"/>
          <w:color w:val="34536D"/>
          <w:sz w:val="21"/>
        </w:rPr>
        <w:t>[E2-2]</w:t>
      </w:r>
      <w:r>
        <w:t>次普通攻击，且推进到归翼齐射后停止积攒。期间可以移动、Shift冲刺及使用Q。再次释放时向鼠标方向一次性释放全部已储存攻击，每次储存攻击造成原伤害的</w:t>
      </w:r>
      <w:r>
        <w:rPr>
          <w:rFonts w:ascii="Calibri" w:hAnsi="Calibri" w:eastAsia="Calibri"/>
          <w:color w:val="34536D"/>
          <w:sz w:val="21"/>
        </w:rPr>
        <w:t>[E2-3]</w:t>
      </w:r>
      <w:r>
        <w:t>%，并保留对应的普通攻击或归翼齐射效果。基础冷却</w:t>
      </w:r>
      <w:r>
        <w:rPr>
          <w:rFonts w:ascii="Calibri" w:hAnsi="Calibri" w:eastAsia="Calibri"/>
          <w:color w:val="34536D"/>
          <w:sz w:val="21"/>
        </w:rPr>
        <w:t>[E2-4]</w:t>
      </w:r>
      <w:r>
        <w:t>秒。</w:t>
      </w:r>
      <w:commentRangeEnd w:id="4"/>
      <w:r>
        <w:rPr>
          <w:rStyle w:val="CommentReference"/>
        </w:rPr>
        <w:commentReference w:id="4"/>
      </w:r>
    </w:p>
    <w:p>
      <w:pPr>
        <w:pStyle w:val="Heading2"/>
        <w:keepNext/>
        <w:keepLines/>
      </w:pPr>
      <w:r>
        <w:t>E3｜六翼闭合</w:t>
      </w:r>
    </w:p>
    <w:p>
      <w:pPr>
        <w:keepLines/>
      </w:pPr>
      <w:r>
        <w:t>六翼收拢包住核心，获得</w:t>
      </w:r>
      <w:r>
        <w:rPr>
          <w:rFonts w:ascii="Calibri" w:hAnsi="Calibri" w:eastAsia="Calibri"/>
          <w:color w:val="34536D"/>
          <w:sz w:val="21"/>
        </w:rPr>
        <w:t>[E3-1]</w:t>
      </w:r>
      <w:r>
        <w:t>+</w:t>
      </w:r>
      <w:r>
        <w:rPr>
          <w:rFonts w:ascii="Calibri" w:hAnsi="Calibri" w:eastAsia="Calibri"/>
          <w:color w:val="34536D"/>
          <w:sz w:val="21"/>
        </w:rPr>
        <w:t>[E3-2]</w:t>
      </w:r>
      <w:r>
        <w:t>%AD的护盾，闭合持续</w:t>
      </w:r>
      <w:r>
        <w:rPr>
          <w:rFonts w:ascii="Calibri" w:hAnsi="Calibri" w:eastAsia="Calibri"/>
          <w:color w:val="34536D"/>
          <w:sz w:val="21"/>
        </w:rPr>
        <w:t>[E3-3]</w:t>
      </w:r>
      <w:r>
        <w:t>秒。期间可以移动、不能普通攻击，不可提前取消。结束时若护盾未被打破，接下来的</w:t>
      </w:r>
      <w:r>
        <w:rPr>
          <w:rFonts w:ascii="Calibri" w:hAnsi="Calibri" w:eastAsia="Calibri"/>
          <w:color w:val="34536D"/>
          <w:sz w:val="21"/>
        </w:rPr>
        <w:t>[E3-4]</w:t>
      </w:r>
      <w:r>
        <w:t>次普通攻击获得</w:t>
      </w:r>
      <w:r>
        <w:rPr>
          <w:rFonts w:ascii="Calibri" w:hAnsi="Calibri" w:eastAsia="Calibri"/>
          <w:color w:val="34536D"/>
          <w:sz w:val="21"/>
        </w:rPr>
        <w:t>[E3-5]</w:t>
      </w:r>
      <w:r>
        <w:t>%攻击速度。基础冷却</w:t>
      </w:r>
      <w:r>
        <w:rPr>
          <w:rFonts w:ascii="Calibri" w:hAnsi="Calibri" w:eastAsia="Calibri"/>
          <w:color w:val="34536D"/>
          <w:sz w:val="21"/>
        </w:rPr>
        <w:t>[E3-6]</w:t>
      </w:r>
      <w:r>
        <w:t>秒。</w:t>
      </w:r>
    </w:p>
    <w:p>
      <w:pPr>
        <w:pStyle w:val="Heading2"/>
        <w:keepNext/>
        <w:keepLines/>
      </w:pPr>
      <w:r>
        <w:t>P1｜终端校准</w:t>
      </w:r>
    </w:p>
    <w:p>
      <w:pPr>
        <w:keepLines/>
      </w:pPr>
      <w:commentRangeStart w:id="3"/>
      <w:r>
        <w:t>普通攻击命中后，为目标增加</w:t>
      </w:r>
      <w:r>
        <w:rPr>
          <w:rFonts w:ascii="Calibri" w:hAnsi="Calibri" w:eastAsia="Calibri"/>
          <w:color w:val="34536D"/>
          <w:sz w:val="21"/>
        </w:rPr>
        <w:t>[P1-1]</w:t>
      </w:r>
      <w:r>
        <w:t>层校准标记，并刷新全部标记持续时间。标记最多</w:t>
      </w:r>
      <w:r>
        <w:rPr>
          <w:rFonts w:ascii="Calibri" w:hAnsi="Calibri" w:eastAsia="Calibri"/>
          <w:color w:val="34536D"/>
          <w:sz w:val="21"/>
        </w:rPr>
        <w:t>[P1-2]</w:t>
      </w:r>
      <w:r>
        <w:t>层，持续</w:t>
      </w:r>
      <w:r>
        <w:rPr>
          <w:rFonts w:ascii="Calibri" w:hAnsi="Calibri" w:eastAsia="Calibri"/>
          <w:color w:val="34536D"/>
          <w:sz w:val="21"/>
        </w:rPr>
        <w:t>[P1-3]</w:t>
      </w:r>
      <w:r>
        <w:t>秒；普通攻击和技能命中满层标记的敌人时，最终伤害提高</w:t>
      </w:r>
      <w:r>
        <w:rPr>
          <w:rFonts w:ascii="Calibri" w:hAnsi="Calibri" w:eastAsia="Calibri"/>
          <w:color w:val="34536D"/>
          <w:sz w:val="21"/>
        </w:rPr>
        <w:t>[P1-4]</w:t>
      </w:r>
      <w:r>
        <w:t>%。</w:t>
      </w:r>
      <w:commentRangeEnd w:id="3"/>
      <w:r>
        <w:rPr>
          <w:rStyle w:val="CommentReference"/>
        </w:rPr>
        <w:commentReference w:id="3"/>
      </w:r>
    </w:p>
    <w:p>
      <w:pPr>
        <w:pStyle w:val="Heading2"/>
        <w:keepNext/>
        <w:keepLines/>
      </w:pPr>
      <w:r>
        <w:t>P2｜游隼协议</w:t>
      </w:r>
    </w:p>
    <w:p>
      <w:pPr>
        <w:keepLines/>
      </w:pPr>
      <w:r>
        <w:t>两次普通攻击之间累计移动不少于</w:t>
      </w:r>
      <w:r>
        <w:rPr>
          <w:rFonts w:ascii="Calibri" w:hAnsi="Calibri" w:eastAsia="Calibri"/>
          <w:color w:val="34536D"/>
          <w:sz w:val="21"/>
        </w:rPr>
        <w:t>[P2-1]</w:t>
      </w:r>
      <w:r>
        <w:t>米时，下一次普通攻击的攻击距离提高</w:t>
      </w:r>
      <w:r>
        <w:rPr>
          <w:rFonts w:ascii="Calibri" w:hAnsi="Calibri" w:eastAsia="Calibri"/>
          <w:color w:val="34536D"/>
          <w:sz w:val="21"/>
        </w:rPr>
        <w:t>[P2-2]</w:t>
      </w:r>
      <w:r>
        <w:t>%，并额外造成</w:t>
      </w:r>
      <w:r>
        <w:rPr>
          <w:rFonts w:ascii="Calibri" w:hAnsi="Calibri" w:eastAsia="Calibri"/>
          <w:color w:val="34536D"/>
          <w:sz w:val="21"/>
        </w:rPr>
        <w:t>[P2-3]</w:t>
      </w:r>
      <w:r>
        <w:t>+</w:t>
      </w:r>
      <w:r>
        <w:rPr>
          <w:rFonts w:ascii="Calibri" w:hAnsi="Calibri" w:eastAsia="Calibri"/>
          <w:color w:val="34536D"/>
          <w:sz w:val="21"/>
        </w:rPr>
        <w:t>[P2-4]</w:t>
      </w:r>
      <w:r>
        <w:t>%AD普通伤害。</w:t>
      </w:r>
    </w:p>
    <w:p>
      <w:pPr>
        <w:pStyle w:val="Heading2"/>
        <w:keepNext/>
        <w:keepLines/>
      </w:pPr>
      <w:r>
        <w:t>P3｜群猎协议</w:t>
      </w:r>
    </w:p>
    <w:p>
      <w:pPr>
        <w:keepLines/>
      </w:pPr>
      <w:r>
        <w:t>攻击范围内同时存在至少</w:t>
      </w:r>
      <w:r>
        <w:rPr>
          <w:rFonts w:ascii="Calibri" w:hAnsi="Calibri" w:eastAsia="Calibri"/>
          <w:color w:val="34536D"/>
          <w:sz w:val="21"/>
        </w:rPr>
        <w:t>[P3-1]</w:t>
      </w:r>
      <w:r>
        <w:t>名敌人时，每次普通攻击由另一片翼向另一名敌人发射辅助光针，造成</w:t>
      </w:r>
      <w:r>
        <w:rPr>
          <w:rFonts w:ascii="Calibri" w:hAnsi="Calibri" w:eastAsia="Calibri"/>
          <w:color w:val="34536D"/>
          <w:sz w:val="21"/>
        </w:rPr>
        <w:t>[P3-2]</w:t>
      </w:r>
      <w:r>
        <w:t>%AD普通伤害。辅助光针可暴击、可吸血，不推进六翼普通攻击计数。</w:t>
      </w:r>
    </w:p>
    <w:p>
      <w:pPr>
        <w:pStyle w:val="Heading2"/>
        <w:keepNext/>
        <w:keepLines/>
      </w:pPr>
      <w:r>
        <w:t>R1｜六翼解封</w:t>
      </w:r>
    </w:p>
    <w:p>
      <w:pPr>
        <w:keepLines/>
      </w:pPr>
      <w:r>
        <w:t>六翼脱离本体进入独立火控状态，持续</w:t>
      </w:r>
      <w:r>
        <w:rPr>
          <w:rFonts w:ascii="Calibri" w:hAnsi="Calibri" w:eastAsia="Calibri"/>
          <w:color w:val="34536D"/>
          <w:sz w:val="21"/>
        </w:rPr>
        <w:t>[R1-1]</w:t>
      </w:r>
      <w:r>
        <w:t>秒。每次普通攻击改为</w:t>
      </w:r>
      <w:r>
        <w:rPr>
          <w:rFonts w:ascii="Calibri" w:hAnsi="Calibri" w:eastAsia="Calibri"/>
          <w:color w:val="34536D"/>
          <w:sz w:val="21"/>
        </w:rPr>
        <w:t>[R1-2]</w:t>
      </w:r>
      <w:r>
        <w:t>发齐射，整组总计造成</w:t>
      </w:r>
      <w:r>
        <w:rPr>
          <w:rFonts w:ascii="Calibri" w:hAnsi="Calibri" w:eastAsia="Calibri"/>
          <w:color w:val="34536D"/>
          <w:sz w:val="21"/>
        </w:rPr>
        <w:t>[R1-3]</w:t>
      </w:r>
      <w:r>
        <w:t>%AD普通伤害，整组视为一次普通攻击结算暴击、吸血与装备效果。期间攻击速度提高</w:t>
      </w:r>
      <w:r>
        <w:rPr>
          <w:rFonts w:ascii="Calibri" w:hAnsi="Calibri" w:eastAsia="Calibri"/>
          <w:color w:val="34536D"/>
          <w:sz w:val="21"/>
        </w:rPr>
        <w:t>[R1-4]</w:t>
      </w:r>
      <w:r>
        <w:t>%，攻击速度上限改为</w:t>
      </w:r>
      <w:r>
        <w:rPr>
          <w:rFonts w:ascii="Calibri" w:hAnsi="Calibri" w:eastAsia="Calibri"/>
          <w:color w:val="34536D"/>
          <w:sz w:val="21"/>
        </w:rPr>
        <w:t>[R1-5]</w:t>
      </w:r>
      <w:r>
        <w:t>次/秒，攻击距离提高</w:t>
      </w:r>
      <w:r>
        <w:rPr>
          <w:rFonts w:ascii="Calibri" w:hAnsi="Calibri" w:eastAsia="Calibri"/>
          <w:color w:val="34536D"/>
          <w:sz w:val="21"/>
        </w:rPr>
        <w:t>[R1-6]</w:t>
      </w:r>
      <w:r>
        <w:t>%，移动速度提高</w:t>
      </w:r>
      <w:r>
        <w:rPr>
          <w:rFonts w:ascii="Calibri" w:hAnsi="Calibri" w:eastAsia="Calibri"/>
          <w:color w:val="34536D"/>
          <w:sz w:val="21"/>
        </w:rPr>
        <w:t>[R1-7]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[R1-8]</w:t>
      </w:r>
      <w:r>
        <w:t>秒。</w:t>
      </w:r>
    </w:p>
    <w:p>
      <w:pPr>
        <w:pStyle w:val="Heading2"/>
        <w:keepNext/>
        <w:keepLines/>
      </w:pPr>
      <w:r>
        <w:t>R2｜天矛协议·六翼坠射</w:t>
      </w:r>
    </w:p>
    <w:p>
      <w:pPr>
        <w:keepLines/>
      </w:pPr>
      <w:commentRangeStart w:id="5"/>
      <w:r>
        <w:t>机械翼升入上空，在</w:t>
      </w:r>
      <w:r>
        <w:rPr>
          <w:rFonts w:ascii="Calibri" w:hAnsi="Calibri" w:eastAsia="Calibri"/>
          <w:color w:val="34536D"/>
          <w:sz w:val="21"/>
        </w:rPr>
        <w:t>[R2-1]</w:t>
      </w:r>
      <w:r>
        <w:t>秒内获得</w:t>
      </w:r>
      <w:r>
        <w:rPr>
          <w:rFonts w:ascii="Calibri" w:hAnsi="Calibri" w:eastAsia="Calibri"/>
          <w:color w:val="34536D"/>
          <w:sz w:val="21"/>
        </w:rPr>
        <w:t>[R2-2]</w:t>
      </w:r>
      <w:r>
        <w:t>发天矛。期间无法普通攻击与使用其他技能；每次按R沿鼠标方向降下天矛，判定长度</w:t>
      </w:r>
      <w:r>
        <w:rPr>
          <w:rFonts w:ascii="Calibri" w:hAnsi="Calibri" w:eastAsia="Calibri"/>
          <w:color w:val="34536D"/>
          <w:sz w:val="21"/>
        </w:rPr>
        <w:t>[R2-3]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[R2-4]</w:t>
      </w:r>
      <w:r>
        <w:t>米，前摇</w:t>
      </w:r>
      <w:r>
        <w:rPr>
          <w:rFonts w:ascii="Calibri" w:hAnsi="Calibri" w:eastAsia="Calibri"/>
          <w:color w:val="34536D"/>
          <w:sz w:val="21"/>
        </w:rPr>
        <w:t>[R2-5]</w:t>
      </w:r>
      <w:r>
        <w:t>秒。每根造成</w:t>
      </w:r>
      <w:r>
        <w:rPr>
          <w:rFonts w:ascii="Calibri" w:hAnsi="Calibri" w:eastAsia="Calibri"/>
          <w:color w:val="34536D"/>
          <w:sz w:val="21"/>
        </w:rPr>
        <w:t>[R2-6]</w:t>
      </w:r>
      <w:r>
        <w:t>+</w:t>
      </w:r>
      <w:r>
        <w:rPr>
          <w:rFonts w:ascii="Calibri" w:hAnsi="Calibri" w:eastAsia="Calibri"/>
          <w:color w:val="34536D"/>
          <w:sz w:val="21"/>
        </w:rPr>
        <w:t>[R2-7]</w:t>
      </w:r>
      <w:r>
        <w:t>%AD+目标最大生命值</w:t>
      </w:r>
      <w:r>
        <w:rPr>
          <w:rFonts w:ascii="Calibri" w:hAnsi="Calibri" w:eastAsia="Calibri"/>
          <w:color w:val="34536D"/>
          <w:sz w:val="21"/>
        </w:rPr>
        <w:t>[R2-8]</w:t>
      </w:r>
      <w:r>
        <w:t>%的普通伤害。对应翼片每发射后暂时离开本体；全部发射完毕后，六翼归位并恢复攻击与技能。基础冷却</w:t>
      </w:r>
      <w:r>
        <w:rPr>
          <w:rFonts w:ascii="Calibri" w:hAnsi="Calibri" w:eastAsia="Calibri"/>
          <w:color w:val="34536D"/>
          <w:sz w:val="21"/>
        </w:rPr>
        <w:t>[R2-9]</w:t>
      </w:r>
      <w:r>
        <w:t>秒。</w:t>
      </w:r>
      <w:commentRangeEnd w:id="5"/>
      <w:r>
        <w:rPr>
          <w:rStyle w:val="CommentReference"/>
        </w:rPr>
        <w:commentReference w:id="5"/>
      </w:r>
    </w:p>
    <w:p>
      <w:pPr>
        <w:pStyle w:val="Heading2"/>
        <w:keepNext/>
        <w:keepLines/>
      </w:pPr>
      <w:r>
        <w:t>专属海克斯</w:t>
      </w:r>
    </w:p>
    <w:p>
      <w:pPr>
        <w:keepLines/>
        <w:spacing w:after="100"/>
      </w:pPr>
      <w:r>
        <w:rPr>
          <w:b/>
        </w:rPr>
        <w:t xml:space="preserve">H01｜超距校准　</w:t>
      </w:r>
      <w:r>
        <w:t>「贯星」命中距离不低于最大射程</w:t>
      </w:r>
      <w:r>
        <w:rPr>
          <w:rFonts w:ascii="Calibri" w:hAnsi="Calibri" w:eastAsia="Calibri"/>
          <w:color w:val="34536D"/>
          <w:sz w:val="21"/>
        </w:rPr>
        <w:t>[H01-1]</w:t>
      </w:r>
      <w:r>
        <w:t>%的敌人时，该次伤害额外获得</w:t>
      </w:r>
      <w:r>
        <w:rPr>
          <w:rFonts w:ascii="Calibri" w:hAnsi="Calibri" w:eastAsia="Calibri"/>
          <w:color w:val="34536D"/>
          <w:sz w:val="21"/>
        </w:rPr>
        <w:t>[H01-2]</w:t>
      </w:r>
      <w:r>
        <w:t>点穿甲。</w:t>
      </w:r>
    </w:p>
    <w:p>
      <w:pPr>
        <w:keepLines/>
        <w:spacing w:after="100"/>
      </w:pPr>
      <w:r>
        <w:rPr>
          <w:b/>
        </w:rPr>
        <w:t xml:space="preserve">H02｜穿星而过　</w:t>
      </w:r>
      <w:r>
        <w:t>「贯星」一次贯穿至少</w:t>
      </w:r>
      <w:r>
        <w:rPr>
          <w:rFonts w:ascii="Calibri" w:hAnsi="Calibri" w:eastAsia="Calibri"/>
          <w:color w:val="34536D"/>
          <w:sz w:val="21"/>
        </w:rPr>
        <w:t>[H02-1]</w:t>
      </w:r>
      <w:r>
        <w:t>名敌人时，返还该技能</w:t>
      </w:r>
      <w:r>
        <w:rPr>
          <w:rFonts w:ascii="Calibri" w:hAnsi="Calibri" w:eastAsia="Calibri"/>
          <w:color w:val="34536D"/>
          <w:sz w:val="21"/>
        </w:rPr>
        <w:t>[H02-2]</w:t>
      </w:r>
      <w:r>
        <w:t>%当前冷却。</w:t>
      </w:r>
    </w:p>
    <w:p>
      <w:pPr>
        <w:keepLines/>
        <w:spacing w:after="100"/>
      </w:pPr>
      <w:r>
        <w:rPr>
          <w:b/>
        </w:rPr>
        <w:t xml:space="preserve">H03｜处决协议　</w:t>
      </w:r>
      <w:r>
        <w:t>「蜂群锁定」的微弹击杀敌人时，在其位置产生半径</w:t>
      </w:r>
      <w:r>
        <w:rPr>
          <w:rFonts w:ascii="Calibri" w:hAnsi="Calibri" w:eastAsia="Calibri"/>
          <w:color w:val="34536D"/>
          <w:sz w:val="21"/>
        </w:rPr>
        <w:t>[H03-1]</w:t>
      </w:r>
      <w:r>
        <w:t>米的爆炸，造成</w:t>
      </w:r>
      <w:r>
        <w:rPr>
          <w:rFonts w:ascii="Calibri" w:hAnsi="Calibri" w:eastAsia="Calibri"/>
          <w:color w:val="34536D"/>
          <w:sz w:val="21"/>
        </w:rPr>
        <w:t>[H03-2]</w:t>
      </w:r>
      <w:r>
        <w:t>+</w:t>
      </w:r>
      <w:r>
        <w:rPr>
          <w:rFonts w:ascii="Calibri" w:hAnsi="Calibri" w:eastAsia="Calibri"/>
          <w:color w:val="34536D"/>
          <w:sz w:val="21"/>
        </w:rPr>
        <w:t>[H03-3]</w:t>
      </w:r>
      <w:r>
        <w:t>%AD普通伤害。</w:t>
      </w:r>
    </w:p>
    <w:p>
      <w:pPr>
        <w:keepLines/>
        <w:spacing w:after="100"/>
      </w:pPr>
      <w:r>
        <w:rPr>
          <w:b/>
        </w:rPr>
        <w:t xml:space="preserve">H04｜重复确认　</w:t>
      </w:r>
      <w:r>
        <w:t>「蜂群锁定」最终只锁定单个敌人时，全部微弹对该目标的最终伤害提高</w:t>
      </w:r>
      <w:r>
        <w:rPr>
          <w:rFonts w:ascii="Calibri" w:hAnsi="Calibri" w:eastAsia="Calibri"/>
          <w:color w:val="34536D"/>
          <w:sz w:val="21"/>
        </w:rPr>
        <w:t>[H04-1]</w:t>
      </w:r>
      <w:r>
        <w:t>%。</w:t>
      </w:r>
    </w:p>
    <w:p>
      <w:pPr>
        <w:keepLines/>
        <w:spacing w:after="100"/>
      </w:pPr>
      <w:r>
        <w:rPr>
          <w:b/>
        </w:rPr>
        <w:t xml:space="preserve">H05｜回旋轨迹　</w:t>
      </w:r>
      <w:r>
        <w:t>「折光刃轮」最后一次反弹后，以</w:t>
      </w:r>
      <w:r>
        <w:rPr>
          <w:rFonts w:ascii="Calibri" w:hAnsi="Calibri" w:eastAsia="Calibri"/>
          <w:color w:val="34536D"/>
          <w:sz w:val="21"/>
        </w:rPr>
        <w:t>[H05-1]</w:t>
      </w:r>
      <w:r>
        <w:t>米/秒飞向弧翎当前位置。回程造成原伤害的</w:t>
      </w:r>
      <w:r>
        <w:rPr>
          <w:rFonts w:ascii="Calibri" w:hAnsi="Calibri" w:eastAsia="Calibri"/>
          <w:color w:val="34536D"/>
          <w:sz w:val="21"/>
        </w:rPr>
        <w:t>[H05-2]</w:t>
      </w:r>
      <w:r>
        <w:t>%，并可额外命中已受击敌人</w:t>
      </w:r>
      <w:r>
        <w:rPr>
          <w:rFonts w:ascii="Calibri" w:hAnsi="Calibri" w:eastAsia="Calibri"/>
          <w:color w:val="34536D"/>
          <w:sz w:val="21"/>
        </w:rPr>
        <w:t>[H05-3]</w:t>
      </w:r>
      <w:r>
        <w:t>次。</w:t>
      </w:r>
    </w:p>
    <w:p>
      <w:pPr>
        <w:keepLines/>
        <w:spacing w:after="100"/>
      </w:pPr>
      <w:r>
        <w:rPr>
          <w:b/>
        </w:rPr>
        <w:t xml:space="preserve">H06｜借壁加速　</w:t>
      </w:r>
      <w:r>
        <w:t>「折光刃轮」每次撞墙后，飞行速度提高</w:t>
      </w:r>
      <w:r>
        <w:rPr>
          <w:rFonts w:ascii="Calibri" w:hAnsi="Calibri" w:eastAsia="Calibri"/>
          <w:color w:val="34536D"/>
          <w:sz w:val="21"/>
        </w:rPr>
        <w:t>[H06-1]</w:t>
      </w:r>
      <w:r>
        <w:t>%，并使该技能剩余冷却减少</w:t>
      </w:r>
      <w:r>
        <w:rPr>
          <w:rFonts w:ascii="Calibri" w:hAnsi="Calibri" w:eastAsia="Calibri"/>
          <w:color w:val="34536D"/>
          <w:sz w:val="21"/>
        </w:rPr>
        <w:t>[H06-2]</w:t>
      </w:r>
      <w:r>
        <w:t>秒。</w:t>
      </w:r>
    </w:p>
    <w:p>
      <w:pPr>
        <w:keepLines/>
        <w:spacing w:after="100"/>
      </w:pPr>
      <w:r>
        <w:rPr>
          <w:b/>
        </w:rPr>
        <w:t xml:space="preserve">H07｜逆向猎杀　</w:t>
      </w:r>
      <w:r>
        <w:t>「逆冲」的全部光针命中同一个敌人时，使其减速</w:t>
      </w:r>
      <w:r>
        <w:rPr>
          <w:rFonts w:ascii="Calibri" w:hAnsi="Calibri" w:eastAsia="Calibri"/>
          <w:color w:val="34536D"/>
          <w:sz w:val="21"/>
        </w:rPr>
        <w:t>[H07-1]</w:t>
      </w:r>
      <w:r>
        <w:t>%，持续</w:t>
      </w:r>
      <w:r>
        <w:rPr>
          <w:rFonts w:ascii="Calibri" w:hAnsi="Calibri" w:eastAsia="Calibri"/>
          <w:color w:val="34536D"/>
          <w:sz w:val="21"/>
        </w:rPr>
        <w:t>[H07-2]</w:t>
      </w:r>
      <w:r>
        <w:t>秒。</w:t>
      </w:r>
    </w:p>
    <w:p>
      <w:pPr>
        <w:keepLines/>
        <w:spacing w:after="100"/>
      </w:pPr>
      <w:r>
        <w:rPr>
          <w:b/>
        </w:rPr>
        <w:t xml:space="preserve">H08｜完美脱离　</w:t>
      </w:r>
      <w:r>
        <w:t>「逆冲」位移过程中成功避开一次原本会命中的攻击时，返还该技能</w:t>
      </w:r>
      <w:r>
        <w:rPr>
          <w:rFonts w:ascii="Calibri" w:hAnsi="Calibri" w:eastAsia="Calibri"/>
          <w:color w:val="34536D"/>
          <w:sz w:val="21"/>
        </w:rPr>
        <w:t>[H08-1]</w:t>
      </w:r>
      <w:r>
        <w:t>%当前冷却。</w:t>
      </w:r>
    </w:p>
    <w:p>
      <w:pPr>
        <w:keepLines/>
        <w:spacing w:after="100"/>
      </w:pPr>
      <w:r>
        <w:rPr>
          <w:b/>
        </w:rPr>
        <w:t xml:space="preserve">H09｜高压弹仓　</w:t>
      </w:r>
      <w:r>
        <w:t>「六翼悬膛」储存攻击的最终伤害额外提高</w:t>
      </w:r>
      <w:r>
        <w:rPr>
          <w:rFonts w:ascii="Calibri" w:hAnsi="Calibri" w:eastAsia="Calibri"/>
          <w:color w:val="34536D"/>
          <w:sz w:val="21"/>
        </w:rPr>
        <w:t>[H09-1]</w:t>
      </w:r>
      <w:r>
        <w:t>%。</w:t>
      </w:r>
    </w:p>
    <w:p>
      <w:pPr>
        <w:keepLines/>
        <w:spacing w:after="100"/>
      </w:pPr>
      <w:r>
        <w:rPr>
          <w:b/>
        </w:rPr>
        <w:t xml:space="preserve">H10｜双装填　</w:t>
      </w:r>
      <w:r>
        <w:t>「六翼悬膛」可持续储存至第</w:t>
      </w:r>
      <w:r>
        <w:rPr>
          <w:rFonts w:ascii="Calibri" w:hAnsi="Calibri" w:eastAsia="Calibri"/>
          <w:color w:val="34536D"/>
          <w:sz w:val="21"/>
        </w:rPr>
        <w:t>[H10-1]</w:t>
      </w:r>
      <w:r>
        <w:t>次归翼齐射，储存上限提高至</w:t>
      </w:r>
      <w:r>
        <w:rPr>
          <w:rFonts w:ascii="Calibri" w:hAnsi="Calibri" w:eastAsia="Calibri"/>
          <w:color w:val="34536D"/>
          <w:sz w:val="21"/>
        </w:rPr>
        <w:t>[H10-2]</w:t>
      </w:r>
      <w:r>
        <w:t>次普通攻击。</w:t>
      </w:r>
    </w:p>
    <w:p>
      <w:pPr>
        <w:keepLines/>
        <w:spacing w:after="100"/>
      </w:pPr>
      <w:r>
        <w:rPr>
          <w:b/>
        </w:rPr>
        <w:t xml:space="preserve">H11｜完美装甲　</w:t>
      </w:r>
      <w:r>
        <w:t>「六翼闭合」期间无法被控制。</w:t>
      </w:r>
    </w:p>
    <w:p>
      <w:pPr>
        <w:keepLines/>
        <w:spacing w:after="100"/>
      </w:pPr>
      <w:r>
        <w:rPr>
          <w:b/>
        </w:rPr>
        <w:t xml:space="preserve">H12｜充能装置　</w:t>
      </w:r>
      <w:r>
        <w:t>「六翼闭合」期间每次受到攻击，使其他技能当前冷却减少</w:t>
      </w:r>
      <w:r>
        <w:rPr>
          <w:rFonts w:ascii="Calibri" w:hAnsi="Calibri" w:eastAsia="Calibri"/>
          <w:color w:val="34536D"/>
          <w:sz w:val="21"/>
        </w:rPr>
        <w:t>[H12-1]</w:t>
      </w:r>
      <w:r>
        <w:t>%。</w:t>
      </w:r>
    </w:p>
    <w:p>
      <w:pPr>
        <w:keepLines/>
        <w:spacing w:after="100"/>
      </w:pPr>
      <w:r>
        <w:rPr>
          <w:b/>
        </w:rPr>
        <w:t xml:space="preserve">H13｜猎杀蜂群　</w:t>
      </w:r>
      <w:r>
        <w:t>「六翼解封」期间，当前目标死亡时尚未射出的翼炮自动转向</w:t>
      </w:r>
      <w:r>
        <w:rPr>
          <w:rFonts w:ascii="Calibri" w:hAnsi="Calibri" w:eastAsia="Calibri"/>
          <w:color w:val="34536D"/>
          <w:sz w:val="21"/>
        </w:rPr>
        <w:t>[H13-1]</w:t>
      </w:r>
      <w:r>
        <w:t>米内的敌人；每次击杀延长本次状态</w:t>
      </w:r>
      <w:r>
        <w:rPr>
          <w:rFonts w:ascii="Calibri" w:hAnsi="Calibri" w:eastAsia="Calibri"/>
          <w:color w:val="34536D"/>
          <w:sz w:val="21"/>
        </w:rPr>
        <w:t>[H13-2]</w:t>
      </w:r>
      <w:r>
        <w:t>秒，单次大招最多延长</w:t>
      </w:r>
      <w:r>
        <w:rPr>
          <w:rFonts w:ascii="Calibri" w:hAnsi="Calibri" w:eastAsia="Calibri"/>
          <w:color w:val="34536D"/>
          <w:sz w:val="21"/>
        </w:rPr>
        <w:t>[H13-3]</w:t>
      </w:r>
      <w:r>
        <w:t>秒。</w:t>
      </w:r>
    </w:p>
    <w:p>
      <w:pPr>
        <w:keepLines/>
        <w:spacing w:after="100"/>
      </w:pPr>
      <w:r>
        <w:rPr>
          <w:b/>
        </w:rPr>
        <w:t xml:space="preserve">H14｜终端过载　</w:t>
      </w:r>
      <w:r>
        <w:t>「六翼解封」结束前的最后一次普通攻击改为</w:t>
      </w:r>
      <w:r>
        <w:rPr>
          <w:rFonts w:ascii="Calibri" w:hAnsi="Calibri" w:eastAsia="Calibri"/>
          <w:color w:val="34536D"/>
          <w:sz w:val="21"/>
        </w:rPr>
        <w:t>[H14-1]</w:t>
      </w:r>
      <w:r>
        <w:t>道平行贯穿光束；判定长度</w:t>
      </w:r>
      <w:r>
        <w:rPr>
          <w:rFonts w:ascii="Calibri" w:hAnsi="Calibri" w:eastAsia="Calibri"/>
          <w:color w:val="34536D"/>
          <w:sz w:val="21"/>
        </w:rPr>
        <w:t>[H14-2]</w:t>
      </w:r>
      <w:r>
        <w:t>米、总覆盖宽度</w:t>
      </w:r>
      <w:r>
        <w:rPr>
          <w:rFonts w:ascii="Calibri" w:hAnsi="Calibri" w:eastAsia="Calibri"/>
          <w:color w:val="34536D"/>
          <w:sz w:val="21"/>
        </w:rPr>
        <w:t>[H14-3]</w:t>
      </w:r>
      <w:r>
        <w:t>米，总计造成</w:t>
      </w:r>
      <w:r>
        <w:rPr>
          <w:rFonts w:ascii="Calibri" w:hAnsi="Calibri" w:eastAsia="Calibri"/>
          <w:color w:val="34536D"/>
          <w:sz w:val="21"/>
        </w:rPr>
        <w:t>[H14-4]</w:t>
      </w:r>
      <w:r>
        <w:t>+</w:t>
      </w:r>
      <w:r>
        <w:rPr>
          <w:rFonts w:ascii="Calibri" w:hAnsi="Calibri" w:eastAsia="Calibri"/>
          <w:color w:val="34536D"/>
          <w:sz w:val="21"/>
        </w:rPr>
        <w:t>[H14-5]</w:t>
      </w:r>
      <w:r>
        <w:t>%AD普通伤害。命中精英或Boss时恢复</w:t>
      </w:r>
      <w:r>
        <w:rPr>
          <w:rFonts w:ascii="Calibri" w:hAnsi="Calibri" w:eastAsia="Calibri"/>
          <w:color w:val="34536D"/>
          <w:sz w:val="21"/>
        </w:rPr>
        <w:t>[H14-6]</w:t>
      </w:r>
      <w:r>
        <w:t>%最大生命值。</w:t>
      </w:r>
    </w:p>
    <w:p>
      <w:pPr>
        <w:keepLines/>
        <w:spacing w:after="100"/>
      </w:pPr>
      <w:r>
        <w:rPr>
          <w:b/>
        </w:rPr>
        <w:t xml:space="preserve">H15｜连续坠射　</w:t>
      </w:r>
      <w:r>
        <w:t>「天矛协议·六翼坠射」每根天矛命中精英或Boss后，在</w:t>
      </w:r>
      <w:r>
        <w:rPr>
          <w:rFonts w:ascii="Calibri" w:hAnsi="Calibri" w:eastAsia="Calibri"/>
          <w:color w:val="34536D"/>
          <w:sz w:val="21"/>
        </w:rPr>
        <w:t>[H15-1]</w:t>
      </w:r>
      <w:r>
        <w:t>秒内发射的下一根天矛取消前摇，最终伤害提高</w:t>
      </w:r>
      <w:r>
        <w:rPr>
          <w:rFonts w:ascii="Calibri" w:hAnsi="Calibri" w:eastAsia="Calibri"/>
          <w:color w:val="34536D"/>
          <w:sz w:val="21"/>
        </w:rPr>
        <w:t>[H15-2]</w:t>
      </w:r>
      <w:r>
        <w:t>%；连续满足条件可以叠加，叠加在本次大招结束时清除。</w:t>
      </w:r>
    </w:p>
    <w:p>
      <w:pPr>
        <w:keepLines/>
        <w:spacing w:after="100"/>
      </w:pPr>
      <w:r>
        <w:rPr>
          <w:b/>
        </w:rPr>
        <w:t xml:space="preserve">H16｜第六天罚　</w:t>
      </w:r>
      <w:r>
        <w:t>「天矛协议·六翼坠射」的最后一发改为终结炮，判定宽度为普通天矛的</w:t>
      </w:r>
      <w:r>
        <w:rPr>
          <w:rFonts w:ascii="Calibri" w:hAnsi="Calibri" w:eastAsia="Calibri"/>
          <w:color w:val="34536D"/>
          <w:sz w:val="21"/>
        </w:rPr>
        <w:t>[H16-1]</w:t>
      </w:r>
      <w:r>
        <w:t>倍，造成</w:t>
      </w:r>
      <w:r>
        <w:rPr>
          <w:rFonts w:ascii="Calibri" w:hAnsi="Calibri" w:eastAsia="Calibri"/>
          <w:color w:val="34536D"/>
          <w:sz w:val="21"/>
        </w:rPr>
        <w:t>[H16-2]</w:t>
      </w:r>
      <w:r>
        <w:t>+</w:t>
      </w:r>
      <w:r>
        <w:rPr>
          <w:rFonts w:ascii="Calibri" w:hAnsi="Calibri" w:eastAsia="Calibri"/>
          <w:color w:val="34536D"/>
          <w:sz w:val="21"/>
        </w:rPr>
        <w:t>[H16-3]</w:t>
      </w:r>
      <w:r>
        <w:t>%AD+目标已损失生命值</w:t>
      </w:r>
      <w:r>
        <w:rPr>
          <w:rFonts w:ascii="Calibri" w:hAnsi="Calibri" w:eastAsia="Calibri"/>
          <w:color w:val="34536D"/>
          <w:sz w:val="21"/>
        </w:rPr>
        <w:t>[H16-4]</w:t>
      </w:r>
      <w:r>
        <w:t>%的普通伤害。</w:t>
      </w:r>
    </w:p>
    <w:p>
      <w:pPr>
        <w:pStyle w:val="Heading1"/>
        <w:keepNext/>
        <w:keepLines/>
      </w:pPr>
      <w:r>
        <w:t>城魁·玄垒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674"/>
      </w:tblGrid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定位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半肉战士；前排扰乱、持续作战、推挤控制。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形象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古代攻城机关巨人；背负残破巨型城门，城门兼作盾与钝器，另一只手连接攻城锁链；以古铜、岩石与机关结构构成厚重轮廓。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固有机制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基础生命与防御承担前排定位；技能利用敌人密度、撞墙与承伤形成半肉输出。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基础攻击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普通攻击按</w:t>
            </w:r>
            <w:r>
              <w:rPr>
                <w:rFonts w:ascii="Calibri" w:hAnsi="Calibri" w:eastAsia="Calibri"/>
                <w:color w:val="34536D"/>
                <w:sz w:val="21"/>
              </w:rPr>
              <w:t>[ATK-1]</w:t>
            </w:r>
            <w:r>
              <w:t>段循环，普通段造成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[ATK-2]</w:t>
            </w:r>
            <w:r>
              <w:t>%AD普通伤害，末段「叩门」造成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[ATK-3]</w:t>
            </w:r>
            <w:r>
              <w:t>%AD普通伤害并击退普通敌人</w:t>
            </w:r>
            <w:r>
              <w:rPr>
                <w:rFonts w:ascii="Calibri" w:hAnsi="Calibri" w:eastAsia="Calibri"/>
                <w:color w:val="34536D"/>
                <w:sz w:val="21"/>
              </w:rPr>
              <w:t>[ATK-4]</w:t>
            </w:r>
            <w:r>
              <w:t>米。基础攻速</w:t>
            </w:r>
            <w:r>
              <w:rPr>
                <w:rFonts w:ascii="Calibri" w:hAnsi="Calibri" w:eastAsia="Calibri"/>
                <w:color w:val="34536D"/>
                <w:sz w:val="21"/>
              </w:rPr>
              <w:t>[ATK-5]</w:t>
            </w:r>
            <w:r>
              <w:t>次/秒，攻击距离</w:t>
            </w:r>
            <w:r>
              <w:rPr>
                <w:rFonts w:ascii="Calibri" w:hAnsi="Calibri" w:eastAsia="Calibri"/>
                <w:color w:val="34536D"/>
                <w:sz w:val="21"/>
              </w:rPr>
              <w:t>[ATK-6]</w:t>
            </w:r>
            <w:r>
              <w:t>米、扇形角度</w:t>
            </w:r>
            <w:r>
              <w:rPr>
                <w:rFonts w:ascii="Calibri" w:hAnsi="Calibri" w:eastAsia="Calibri"/>
                <w:color w:val="34536D"/>
                <w:sz w:val="21"/>
              </w:rPr>
              <w:t>[ATK-7]</w:t>
            </w:r>
            <w:r>
              <w:t>度。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 w:val="0"/>
              <w:spacing w:after="60"/>
            </w:pPr>
            <w:r>
              <w:rPr>
                <w:b/>
              </w:rPr>
              <w:t>Shift</w:t>
            </w:r>
          </w:p>
        </w:tc>
        <w:tc>
          <w:tcPr>
            <w:tcW w:type="dxa" w:w="8674"/>
            <w:vAlign w:val="center"/>
          </w:tcPr>
          <w:p>
            <w:pPr>
              <w:keepNext w:val="0"/>
              <w:spacing w:after="60"/>
            </w:pPr>
            <w:r>
              <w:t>向移动输入方向冲刺</w:t>
            </w:r>
            <w:r>
              <w:rPr>
                <w:rFonts w:ascii="Calibri" w:hAnsi="Calibri" w:eastAsia="Calibri"/>
                <w:color w:val="34536D"/>
                <w:sz w:val="21"/>
              </w:rPr>
              <w:t>[D-1]</w:t>
            </w:r>
            <w:r>
              <w:t>米，持续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[D-2]</w:t>
            </w:r>
            <w:r>
              <w:t>秒；未输入移动方向时沿当前朝向冲刺。无敌持续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[D-3]</w:t>
            </w:r>
            <w:r>
              <w:t>秒，基础冷却</w:t>
            </w:r>
            <w:r>
              <w:rPr>
                <w:rFonts w:ascii="Calibri" w:hAnsi="Calibri" w:eastAsia="Calibri"/>
                <w:color w:val="34536D"/>
                <w:sz w:val="21"/>
              </w:rPr>
              <w:t>[D-4]</w:t>
            </w:r>
            <w:r>
              <w:t>秒。</w:t>
            </w:r>
          </w:p>
        </w:tc>
      </w:tr>
    </w:tbl>
    <w:p>
      <w:pPr>
        <w:pStyle w:val="Heading2"/>
        <w:keepNext/>
        <w:keepLines/>
      </w:pPr>
      <w:r>
        <w:t>Q1｜摧城</w:t>
      </w:r>
    </w:p>
    <w:p>
      <w:pPr>
        <w:keepLines/>
      </w:pPr>
      <w:r>
        <w:t>向前踏出</w:t>
      </w:r>
      <w:r>
        <w:rPr>
          <w:rFonts w:ascii="Calibri" w:hAnsi="Calibri" w:eastAsia="Calibri"/>
          <w:color w:val="34536D"/>
          <w:sz w:val="21"/>
        </w:rPr>
        <w:t>[Q1-1]</w:t>
      </w:r>
      <w:r>
        <w:t>米，以城门砸向半径</w:t>
      </w:r>
      <w:r>
        <w:rPr>
          <w:rFonts w:ascii="Calibri" w:hAnsi="Calibri" w:eastAsia="Calibri"/>
          <w:color w:val="34536D"/>
          <w:sz w:val="21"/>
        </w:rPr>
        <w:t>[Q1-2]</w:t>
      </w:r>
      <w:r>
        <w:t>米、夹角</w:t>
      </w:r>
      <w:r>
        <w:rPr>
          <w:rFonts w:ascii="Calibri" w:hAnsi="Calibri" w:eastAsia="Calibri"/>
          <w:color w:val="34536D"/>
          <w:sz w:val="21"/>
        </w:rPr>
        <w:t>[Q1-3]</w:t>
      </w:r>
      <w:r>
        <w:t>度的区域，造成</w:t>
      </w:r>
      <w:r>
        <w:rPr>
          <w:rFonts w:ascii="Calibri" w:hAnsi="Calibri" w:eastAsia="Calibri"/>
          <w:color w:val="34536D"/>
          <w:sz w:val="21"/>
        </w:rPr>
        <w:t>[Q1-4]</w:t>
      </w:r>
      <w:r>
        <w:t>+</w:t>
      </w:r>
      <w:r>
        <w:rPr>
          <w:rFonts w:ascii="Calibri" w:hAnsi="Calibri" w:eastAsia="Calibri"/>
          <w:color w:val="34536D"/>
          <w:sz w:val="21"/>
        </w:rPr>
        <w:t>[Q1-5]</w:t>
      </w:r>
      <w:r>
        <w:t>%AD+自身最大生命值</w:t>
      </w:r>
      <w:r>
        <w:rPr>
          <w:rFonts w:ascii="Calibri" w:hAnsi="Calibri" w:eastAsia="Calibri"/>
          <w:color w:val="34536D"/>
          <w:sz w:val="21"/>
        </w:rPr>
        <w:t>[Q1-6]</w:t>
      </w:r>
      <w:r>
        <w:t>%的普通伤害。中心夹角</w:t>
      </w:r>
      <w:r>
        <w:rPr>
          <w:rFonts w:ascii="Calibri" w:hAnsi="Calibri" w:eastAsia="Calibri"/>
          <w:color w:val="34536D"/>
          <w:sz w:val="21"/>
        </w:rPr>
        <w:t>[Q1-7]</w:t>
      </w:r>
      <w:r>
        <w:t>度内的普通敌人额外硬直</w:t>
      </w:r>
      <w:r>
        <w:rPr>
          <w:rFonts w:ascii="Calibri" w:hAnsi="Calibri" w:eastAsia="Calibri"/>
          <w:color w:val="34536D"/>
          <w:sz w:val="21"/>
        </w:rPr>
        <w:t>[Q1-8]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[Q1-9]</w:t>
      </w:r>
      <w:r>
        <w:t>秒。</w:t>
      </w:r>
    </w:p>
    <w:p>
      <w:pPr>
        <w:pStyle w:val="Heading2"/>
        <w:keepNext/>
        <w:keepLines/>
      </w:pPr>
      <w:r>
        <w:t>Q2｜锁城索</w:t>
      </w:r>
    </w:p>
    <w:p>
      <w:pPr>
        <w:keepLines/>
      </w:pPr>
      <w:r>
        <w:t>向自身半径</w:t>
      </w:r>
      <w:r>
        <w:rPr>
          <w:rFonts w:ascii="Calibri" w:hAnsi="Calibri" w:eastAsia="Calibri"/>
          <w:color w:val="34536D"/>
          <w:sz w:val="21"/>
        </w:rPr>
        <w:t>[Q2-1]</w:t>
      </w:r>
      <w:r>
        <w:t>米内的所有普通敌人甩出锁链，将其拉至自身周围</w:t>
      </w:r>
      <w:r>
        <w:rPr>
          <w:rFonts w:ascii="Calibri" w:hAnsi="Calibri" w:eastAsia="Calibri"/>
          <w:color w:val="34536D"/>
          <w:sz w:val="21"/>
        </w:rPr>
        <w:t>[Q2-2]</w:t>
      </w:r>
      <w:r>
        <w:t>米处，牵引持续</w:t>
      </w:r>
      <w:r>
        <w:rPr>
          <w:rFonts w:ascii="Calibri" w:hAnsi="Calibri" w:eastAsia="Calibri"/>
          <w:color w:val="34536D"/>
          <w:sz w:val="21"/>
        </w:rPr>
        <w:t>[Q2-3]</w:t>
      </w:r>
      <w:r>
        <w:t>秒，并造成</w:t>
      </w:r>
      <w:r>
        <w:rPr>
          <w:rFonts w:ascii="Calibri" w:hAnsi="Calibri" w:eastAsia="Calibri"/>
          <w:color w:val="34536D"/>
          <w:sz w:val="21"/>
        </w:rPr>
        <w:t>[Q2-4]</w:t>
      </w:r>
      <w:r>
        <w:t>+</w:t>
      </w:r>
      <w:r>
        <w:rPr>
          <w:rFonts w:ascii="Calibri" w:hAnsi="Calibri" w:eastAsia="Calibri"/>
          <w:color w:val="34536D"/>
          <w:sz w:val="21"/>
        </w:rPr>
        <w:t>[Q2-5]</w:t>
      </w:r>
      <w:r>
        <w:t>%AD普通伤害；自身获得</w:t>
      </w:r>
      <w:r>
        <w:rPr>
          <w:rFonts w:ascii="Calibri" w:hAnsi="Calibri" w:eastAsia="Calibri"/>
          <w:color w:val="34536D"/>
          <w:sz w:val="21"/>
        </w:rPr>
        <w:t>[Q2-6]</w:t>
      </w:r>
      <w:r>
        <w:t>%最大生命值的护盾，持续</w:t>
      </w:r>
      <w:r>
        <w:rPr>
          <w:rFonts w:ascii="Calibri" w:hAnsi="Calibri" w:eastAsia="Calibri"/>
          <w:color w:val="34536D"/>
          <w:sz w:val="21"/>
        </w:rPr>
        <w:t>[Q2-7]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[Q2-8]</w:t>
      </w:r>
      <w:r>
        <w:t>秒。</w:t>
      </w:r>
    </w:p>
    <w:p>
      <w:pPr>
        <w:pStyle w:val="Heading2"/>
        <w:keepNext/>
        <w:keepLines/>
      </w:pPr>
      <w:r>
        <w:t>Q3｜横关</w:t>
      </w:r>
    </w:p>
    <w:p>
      <w:pPr>
        <w:keepLines/>
      </w:pPr>
      <w:r>
        <w:t>以自身为中心进行半径</w:t>
      </w:r>
      <w:r>
        <w:rPr>
          <w:rFonts w:ascii="Calibri" w:hAnsi="Calibri" w:eastAsia="Calibri"/>
          <w:color w:val="34536D"/>
          <w:sz w:val="21"/>
        </w:rPr>
        <w:t>[Q3-1]</w:t>
      </w:r>
      <w:r>
        <w:t>米、角度</w:t>
      </w:r>
      <w:r>
        <w:rPr>
          <w:rFonts w:ascii="Calibri" w:hAnsi="Calibri" w:eastAsia="Calibri"/>
          <w:color w:val="34536D"/>
          <w:sz w:val="21"/>
        </w:rPr>
        <w:t>[Q3-2]</w:t>
      </w:r>
      <w:r>
        <w:t>度的横扫，造成</w:t>
      </w:r>
      <w:r>
        <w:rPr>
          <w:rFonts w:ascii="Calibri" w:hAnsi="Calibri" w:eastAsia="Calibri"/>
          <w:color w:val="34536D"/>
          <w:sz w:val="21"/>
        </w:rPr>
        <w:t>[Q3-3]</w:t>
      </w:r>
      <w:r>
        <w:t>+</w:t>
      </w:r>
      <w:r>
        <w:rPr>
          <w:rFonts w:ascii="Calibri" w:hAnsi="Calibri" w:eastAsia="Calibri"/>
          <w:color w:val="34536D"/>
          <w:sz w:val="21"/>
        </w:rPr>
        <w:t>[Q3-4]</w:t>
      </w:r>
      <w:r>
        <w:t>%AD普通伤害，并将普通敌人击退</w:t>
      </w:r>
      <w:r>
        <w:rPr>
          <w:rFonts w:ascii="Calibri" w:hAnsi="Calibri" w:eastAsia="Calibri"/>
          <w:color w:val="34536D"/>
          <w:sz w:val="21"/>
        </w:rPr>
        <w:t>[Q3-5]</w:t>
      </w:r>
      <w:r>
        <w:t>米，位移持续</w:t>
      </w:r>
      <w:r>
        <w:rPr>
          <w:rFonts w:ascii="Calibri" w:hAnsi="Calibri" w:eastAsia="Calibri"/>
          <w:color w:val="34536D"/>
          <w:sz w:val="21"/>
        </w:rPr>
        <w:t>[Q3-6]</w:t>
      </w:r>
      <w:r>
        <w:t>秒。被推动敌人撞到其他敌人时，双方额外受到</w:t>
      </w:r>
      <w:r>
        <w:rPr>
          <w:rFonts w:ascii="Calibri" w:hAnsi="Calibri" w:eastAsia="Calibri"/>
          <w:color w:val="34536D"/>
          <w:sz w:val="21"/>
        </w:rPr>
        <w:t>[Q3-7]</w:t>
      </w:r>
      <w:r>
        <w:t>+</w:t>
      </w:r>
      <w:r>
        <w:rPr>
          <w:rFonts w:ascii="Calibri" w:hAnsi="Calibri" w:eastAsia="Calibri"/>
          <w:color w:val="34536D"/>
          <w:sz w:val="21"/>
        </w:rPr>
        <w:t>[Q3-8]</w:t>
      </w:r>
      <w:r>
        <w:t>%AD普通伤害并眩晕</w:t>
      </w:r>
      <w:r>
        <w:rPr>
          <w:rFonts w:ascii="Calibri" w:hAnsi="Calibri" w:eastAsia="Calibri"/>
          <w:color w:val="34536D"/>
          <w:sz w:val="21"/>
        </w:rPr>
        <w:t>[Q3-9]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[Q3-10]</w:t>
      </w:r>
      <w:r>
        <w:t>秒。</w:t>
      </w:r>
    </w:p>
    <w:p>
      <w:pPr>
        <w:pStyle w:val="Heading2"/>
        <w:keepNext/>
        <w:keepLines/>
      </w:pPr>
      <w:r>
        <w:t>E1｜镇门</w:t>
      </w:r>
    </w:p>
    <w:p>
      <w:pPr>
        <w:keepLines/>
      </w:pPr>
      <w:r>
        <w:t>按住E进入防御姿态，最长持续</w:t>
      </w:r>
      <w:r>
        <w:rPr>
          <w:rFonts w:ascii="Calibri" w:hAnsi="Calibri" w:eastAsia="Calibri"/>
          <w:color w:val="34536D"/>
          <w:sz w:val="21"/>
        </w:rPr>
        <w:t>[E1-1]</w:t>
      </w:r>
      <w:r>
        <w:t>秒，移动速度降低</w:t>
      </w:r>
      <w:r>
        <w:rPr>
          <w:rFonts w:ascii="Calibri" w:hAnsi="Calibri" w:eastAsia="Calibri"/>
          <w:color w:val="34536D"/>
          <w:sz w:val="21"/>
        </w:rPr>
        <w:t>[E1-2]</w:t>
      </w:r>
      <w:r>
        <w:t>%；来自正面</w:t>
      </w:r>
      <w:r>
        <w:rPr>
          <w:rFonts w:ascii="Calibri" w:hAnsi="Calibri" w:eastAsia="Calibri"/>
          <w:color w:val="34536D"/>
          <w:sz w:val="21"/>
        </w:rPr>
        <w:t>[E1-3]</w:t>
      </w:r>
      <w:r>
        <w:t>度内的伤害降低</w:t>
      </w:r>
      <w:r>
        <w:rPr>
          <w:rFonts w:ascii="Calibri" w:hAnsi="Calibri" w:eastAsia="Calibri"/>
          <w:color w:val="34536D"/>
          <w:sz w:val="21"/>
        </w:rPr>
        <w:t>[E1-4]</w:t>
      </w:r>
      <w:r>
        <w:t>%，并免疫普通击退。松开E或持续结束时顶出城门，对长</w:t>
      </w:r>
      <w:r>
        <w:rPr>
          <w:rFonts w:ascii="Calibri" w:hAnsi="Calibri" w:eastAsia="Calibri"/>
          <w:color w:val="34536D"/>
          <w:sz w:val="21"/>
        </w:rPr>
        <w:t>[E1-5]</w:t>
      </w:r>
      <w:r>
        <w:t>米、宽</w:t>
      </w:r>
      <w:r>
        <w:rPr>
          <w:rFonts w:ascii="Calibri" w:hAnsi="Calibri" w:eastAsia="Calibri"/>
          <w:color w:val="34536D"/>
          <w:sz w:val="21"/>
        </w:rPr>
        <w:t>[E1-6]</w:t>
      </w:r>
      <w:r>
        <w:t>米区域内的敌人造成</w:t>
      </w:r>
      <w:r>
        <w:rPr>
          <w:rFonts w:ascii="Calibri" w:hAnsi="Calibri" w:eastAsia="Calibri"/>
          <w:color w:val="34536D"/>
          <w:sz w:val="21"/>
        </w:rPr>
        <w:t>[E1-7]</w:t>
      </w:r>
      <w:r>
        <w:t>+</w:t>
      </w:r>
      <w:r>
        <w:rPr>
          <w:rFonts w:ascii="Calibri" w:hAnsi="Calibri" w:eastAsia="Calibri"/>
          <w:color w:val="34536D"/>
          <w:sz w:val="21"/>
        </w:rPr>
        <w:t>[E1-8]</w:t>
      </w:r>
      <w:r>
        <w:t>%AD普通伤害，击退普通敌人</w:t>
      </w:r>
      <w:r>
        <w:rPr>
          <w:rFonts w:ascii="Calibri" w:hAnsi="Calibri" w:eastAsia="Calibri"/>
          <w:color w:val="34536D"/>
          <w:sz w:val="21"/>
        </w:rPr>
        <w:t>[E1-9]</w:t>
      </w:r>
      <w:r>
        <w:t>米。基础冷却</w:t>
      </w:r>
      <w:r>
        <w:rPr>
          <w:rFonts w:ascii="Calibri" w:hAnsi="Calibri" w:eastAsia="Calibri"/>
          <w:color w:val="34536D"/>
          <w:sz w:val="21"/>
        </w:rPr>
        <w:t>[E1-10]</w:t>
      </w:r>
      <w:r>
        <w:t>秒。</w:t>
      </w:r>
    </w:p>
    <w:p>
      <w:pPr>
        <w:pStyle w:val="Heading2"/>
        <w:keepNext/>
        <w:keepLines/>
      </w:pPr>
      <w:r>
        <w:t>E2｜冲垒</w:t>
      </w:r>
    </w:p>
    <w:p>
      <w:pPr>
        <w:keepLines/>
      </w:pPr>
      <w:r>
        <w:t>将城门挡在身前，沿鼠标方向冲锋</w:t>
      </w:r>
      <w:r>
        <w:rPr>
          <w:rFonts w:ascii="Calibri" w:hAnsi="Calibri" w:eastAsia="Calibri"/>
          <w:color w:val="34536D"/>
          <w:sz w:val="21"/>
        </w:rPr>
        <w:t>[E2-1]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[E2-2]</w:t>
      </w:r>
      <w:r>
        <w:t>秒，将宽</w:t>
      </w:r>
      <w:r>
        <w:rPr>
          <w:rFonts w:ascii="Calibri" w:hAnsi="Calibri" w:eastAsia="Calibri"/>
          <w:color w:val="34536D"/>
          <w:sz w:val="21"/>
        </w:rPr>
        <w:t>[E2-3]</w:t>
      </w:r>
      <w:r>
        <w:t>米路径内的普通敌人顶在门前推进，结束时向前甩出</w:t>
      </w:r>
      <w:r>
        <w:rPr>
          <w:rFonts w:ascii="Calibri" w:hAnsi="Calibri" w:eastAsia="Calibri"/>
          <w:color w:val="34536D"/>
          <w:sz w:val="21"/>
        </w:rPr>
        <w:t>[E2-4]</w:t>
      </w:r>
      <w:r>
        <w:t>米并造成</w:t>
      </w:r>
      <w:r>
        <w:rPr>
          <w:rFonts w:ascii="Calibri" w:hAnsi="Calibri" w:eastAsia="Calibri"/>
          <w:color w:val="34536D"/>
          <w:sz w:val="21"/>
        </w:rPr>
        <w:t>[E2-5]</w:t>
      </w:r>
      <w:r>
        <w:t>+</w:t>
      </w:r>
      <w:r>
        <w:rPr>
          <w:rFonts w:ascii="Calibri" w:hAnsi="Calibri" w:eastAsia="Calibri"/>
          <w:color w:val="34536D"/>
          <w:sz w:val="21"/>
        </w:rPr>
        <w:t>[E2-6]</w:t>
      </w:r>
      <w:r>
        <w:t>%AD普通伤害。敌人撞上竞技场边缘或障碍时，额外受到</w:t>
      </w:r>
      <w:r>
        <w:rPr>
          <w:rFonts w:ascii="Calibri" w:hAnsi="Calibri" w:eastAsia="Calibri"/>
          <w:color w:val="34536D"/>
          <w:sz w:val="21"/>
        </w:rPr>
        <w:t>[E2-7]</w:t>
      </w:r>
      <w:r>
        <w:t>+</w:t>
      </w:r>
      <w:r>
        <w:rPr>
          <w:rFonts w:ascii="Calibri" w:hAnsi="Calibri" w:eastAsia="Calibri"/>
          <w:color w:val="34536D"/>
          <w:sz w:val="21"/>
        </w:rPr>
        <w:t>[E2-8]</w:t>
      </w:r>
      <w:r>
        <w:t>%AD普通伤害并眩晕</w:t>
      </w:r>
      <w:r>
        <w:rPr>
          <w:rFonts w:ascii="Calibri" w:hAnsi="Calibri" w:eastAsia="Calibri"/>
          <w:color w:val="34536D"/>
          <w:sz w:val="21"/>
        </w:rPr>
        <w:t>[E2-9]</w:t>
      </w:r>
      <w:r>
        <w:t>秒。精英位移距离按普通敌人的</w:t>
      </w:r>
      <w:r>
        <w:rPr>
          <w:rFonts w:ascii="Calibri" w:hAnsi="Calibri" w:eastAsia="Calibri"/>
          <w:color w:val="34536D"/>
          <w:sz w:val="21"/>
        </w:rPr>
        <w:t>[E2-10]</w:t>
      </w:r>
      <w:r>
        <w:t>%结算，Boss不移动。基础冷却</w:t>
      </w:r>
      <w:r>
        <w:rPr>
          <w:rFonts w:ascii="Calibri" w:hAnsi="Calibri" w:eastAsia="Calibri"/>
          <w:color w:val="34536D"/>
          <w:sz w:val="21"/>
        </w:rPr>
        <w:t>[E2-11]</w:t>
      </w:r>
      <w:r>
        <w:t>秒。</w:t>
      </w:r>
    </w:p>
    <w:p>
      <w:pPr>
        <w:pStyle w:val="Heading2"/>
        <w:keepNext/>
        <w:keepLines/>
      </w:pPr>
      <w:r>
        <w:t>E3｜合垒</w:t>
      </w:r>
    </w:p>
    <w:p>
      <w:pPr>
        <w:keepLines/>
      </w:pPr>
      <w:commentRangeStart w:id="6"/>
      <w:r>
        <w:t>展开随玄垒移动的防御阵，半径</w:t>
      </w:r>
      <w:r>
        <w:rPr>
          <w:rFonts w:ascii="Calibri" w:hAnsi="Calibri" w:eastAsia="Calibri"/>
          <w:color w:val="34536D"/>
          <w:sz w:val="21"/>
        </w:rPr>
        <w:t>[E3-1]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[E3-2]</w:t>
      </w:r>
      <w:r>
        <w:t>秒。阵内友方获得相当于玄垒最大生命值</w:t>
      </w:r>
      <w:r>
        <w:rPr>
          <w:rFonts w:ascii="Calibri" w:hAnsi="Calibri" w:eastAsia="Calibri"/>
          <w:color w:val="34536D"/>
          <w:sz w:val="21"/>
        </w:rPr>
        <w:t>[E3-3]</w:t>
      </w:r>
      <w:r>
        <w:t>%的护盾，玄垒自身获得该护盾的</w:t>
      </w:r>
      <w:r>
        <w:rPr>
          <w:rFonts w:ascii="Calibri" w:hAnsi="Calibri" w:eastAsia="Calibri"/>
          <w:color w:val="34536D"/>
          <w:sz w:val="21"/>
        </w:rPr>
        <w:t>[E3-4]</w:t>
      </w:r>
      <w:r>
        <w:t>倍效果。基础冷却</w:t>
      </w:r>
      <w:r>
        <w:rPr>
          <w:rFonts w:ascii="Calibri" w:hAnsi="Calibri" w:eastAsia="Calibri"/>
          <w:color w:val="34536D"/>
          <w:sz w:val="21"/>
        </w:rPr>
        <w:t>[E3-5]</w:t>
      </w:r>
      <w:r>
        <w:t>秒。</w:t>
      </w:r>
      <w:commentRangeEnd w:id="6"/>
      <w:r>
        <w:rPr>
          <w:rStyle w:val="CommentReference"/>
        </w:rPr>
        <w:commentReference w:id="6"/>
      </w:r>
    </w:p>
    <w:p>
      <w:pPr>
        <w:pStyle w:val="Heading2"/>
        <w:keepNext/>
        <w:keepLines/>
      </w:pPr>
      <w:r>
        <w:t>P1｜城骨</w:t>
      </w:r>
    </w:p>
    <w:p>
      <w:pPr>
        <w:keepLines/>
      </w:pPr>
      <w:r>
        <w:t>进入战斗后每持续</w:t>
      </w:r>
      <w:r>
        <w:rPr>
          <w:rFonts w:ascii="Calibri" w:hAnsi="Calibri" w:eastAsia="Calibri"/>
          <w:color w:val="34536D"/>
          <w:sz w:val="21"/>
        </w:rPr>
        <w:t>[P1-1]</w:t>
      </w:r>
      <w:r>
        <w:t>秒获得</w:t>
      </w:r>
      <w:r>
        <w:rPr>
          <w:rFonts w:ascii="Calibri" w:hAnsi="Calibri" w:eastAsia="Calibri"/>
          <w:color w:val="34536D"/>
          <w:sz w:val="21"/>
        </w:rPr>
        <w:t>[P1-2]</w:t>
      </w:r>
      <w:r>
        <w:t>层城骨，最多</w:t>
      </w:r>
      <w:r>
        <w:rPr>
          <w:rFonts w:ascii="Calibri" w:hAnsi="Calibri" w:eastAsia="Calibri"/>
          <w:color w:val="34536D"/>
          <w:sz w:val="21"/>
        </w:rPr>
        <w:t>[P1-3]</w:t>
      </w:r>
      <w:r>
        <w:t>层；每层防御力提高</w:t>
      </w:r>
      <w:r>
        <w:rPr>
          <w:rFonts w:ascii="Calibri" w:hAnsi="Calibri" w:eastAsia="Calibri"/>
          <w:color w:val="34536D"/>
          <w:sz w:val="21"/>
        </w:rPr>
        <w:t>[P1-4]</w:t>
      </w:r>
      <w:r>
        <w:t>%。战斗结束时清空层数。</w:t>
      </w:r>
    </w:p>
    <w:p>
      <w:pPr>
        <w:pStyle w:val="Heading2"/>
        <w:keepNext/>
        <w:keepLines/>
      </w:pPr>
      <w:r>
        <w:t>P2｜百创不折</w:t>
      </w:r>
    </w:p>
    <w:p>
      <w:pPr>
        <w:keepLines/>
      </w:pPr>
      <w:r>
        <w:t>在</w:t>
      </w:r>
      <w:r>
        <w:rPr>
          <w:rFonts w:ascii="Calibri" w:hAnsi="Calibri" w:eastAsia="Calibri"/>
          <w:color w:val="34536D"/>
          <w:sz w:val="21"/>
        </w:rPr>
        <w:t>[P2-1]</w:t>
      </w:r>
      <w:r>
        <w:t>秒内损失至少</w:t>
      </w:r>
      <w:r>
        <w:rPr>
          <w:rFonts w:ascii="Calibri" w:hAnsi="Calibri" w:eastAsia="Calibri"/>
          <w:color w:val="34536D"/>
          <w:sz w:val="21"/>
        </w:rPr>
        <w:t>[P2-2]</w:t>
      </w:r>
      <w:r>
        <w:t>%最大生命值后，下一次普通攻击变为反震重击，附加</w:t>
      </w:r>
      <w:r>
        <w:rPr>
          <w:rFonts w:ascii="Calibri" w:hAnsi="Calibri" w:eastAsia="Calibri"/>
          <w:color w:val="34536D"/>
          <w:sz w:val="21"/>
        </w:rPr>
        <w:t>[P2-3]</w:t>
      </w:r>
      <w:r>
        <w:t>+</w:t>
      </w:r>
      <w:r>
        <w:rPr>
          <w:rFonts w:ascii="Calibri" w:hAnsi="Calibri" w:eastAsia="Calibri"/>
          <w:color w:val="34536D"/>
          <w:sz w:val="21"/>
        </w:rPr>
        <w:t>[P2-4]</w:t>
      </w:r>
      <w:r>
        <w:t>%AD普通伤害，并恢复自身已损失生命值的</w:t>
      </w:r>
      <w:r>
        <w:rPr>
          <w:rFonts w:ascii="Calibri" w:hAnsi="Calibri" w:eastAsia="Calibri"/>
          <w:color w:val="34536D"/>
          <w:sz w:val="21"/>
        </w:rPr>
        <w:t>[P2-5]</w:t>
      </w:r>
      <w:r>
        <w:t>%。触发冷却</w:t>
      </w:r>
      <w:r>
        <w:rPr>
          <w:rFonts w:ascii="Calibri" w:hAnsi="Calibri" w:eastAsia="Calibri"/>
          <w:color w:val="34536D"/>
          <w:sz w:val="21"/>
        </w:rPr>
        <w:t>[P2-6]</w:t>
      </w:r>
      <w:r>
        <w:t>秒。</w:t>
      </w:r>
    </w:p>
    <w:p>
      <w:pPr>
        <w:pStyle w:val="Heading2"/>
        <w:keepNext/>
        <w:keepLines/>
      </w:pPr>
      <w:r>
        <w:t>P3｜残城</w:t>
      </w:r>
    </w:p>
    <w:p>
      <w:pPr>
        <w:keepLines/>
      </w:pPr>
      <w:r>
        <w:t>生命低于最大生命</w:t>
      </w:r>
      <w:r>
        <w:rPr>
          <w:rFonts w:ascii="Calibri" w:hAnsi="Calibri" w:eastAsia="Calibri"/>
          <w:color w:val="34536D"/>
          <w:sz w:val="21"/>
        </w:rPr>
        <w:t>[P3-1]</w:t>
      </w:r>
      <w:r>
        <w:t>%时开始生效，生命比例越低，攻击力与吸血加成越高；攻击力最多提高</w:t>
      </w:r>
      <w:r>
        <w:rPr>
          <w:rFonts w:ascii="Calibri" w:hAnsi="Calibri" w:eastAsia="Calibri"/>
          <w:color w:val="34536D"/>
          <w:sz w:val="21"/>
        </w:rPr>
        <w:t>[P3-2]</w:t>
      </w:r>
      <w:r>
        <w:t>%，吸血最多提高</w:t>
      </w:r>
      <w:r>
        <w:rPr>
          <w:rFonts w:ascii="Calibri" w:hAnsi="Calibri" w:eastAsia="Calibri"/>
          <w:color w:val="34536D"/>
          <w:sz w:val="21"/>
        </w:rPr>
        <w:t>[P3-3]</w:t>
      </w:r>
      <w:r>
        <w:t>%。</w:t>
      </w:r>
    </w:p>
    <w:p>
      <w:pPr>
        <w:pStyle w:val="Heading2"/>
        <w:keepNext/>
        <w:keepLines/>
      </w:pPr>
      <w:r>
        <w:t>R1｜背城</w:t>
      </w:r>
    </w:p>
    <w:p>
      <w:pPr>
        <w:keepLines/>
      </w:pPr>
      <w:r>
        <w:t>进入持续</w:t>
      </w:r>
      <w:r>
        <w:rPr>
          <w:rFonts w:ascii="Calibri" w:hAnsi="Calibri" w:eastAsia="Calibri"/>
          <w:color w:val="34536D"/>
          <w:sz w:val="21"/>
        </w:rPr>
        <w:t>[R1-1]</w:t>
      </w:r>
      <w:r>
        <w:t>秒的背城状态，最终受到伤害降低</w:t>
      </w:r>
      <w:r>
        <w:rPr>
          <w:rFonts w:ascii="Calibri" w:hAnsi="Calibri" w:eastAsia="Calibri"/>
          <w:color w:val="34536D"/>
          <w:sz w:val="21"/>
        </w:rPr>
        <w:t>[R1-2]</w:t>
      </w:r>
      <w:r>
        <w:t>%，韧性提高至</w:t>
      </w:r>
      <w:r>
        <w:rPr>
          <w:rFonts w:ascii="Calibri" w:hAnsi="Calibri" w:eastAsia="Calibri"/>
          <w:color w:val="34536D"/>
          <w:sz w:val="21"/>
        </w:rPr>
        <w:t>[R1-3]</w:t>
      </w:r>
      <w:r>
        <w:t>%，吸引半径</w:t>
      </w:r>
      <w:r>
        <w:rPr>
          <w:rFonts w:ascii="Calibri" w:hAnsi="Calibri" w:eastAsia="Calibri"/>
          <w:color w:val="34536D"/>
          <w:sz w:val="21"/>
        </w:rPr>
        <w:t>[R1-4]</w:t>
      </w:r>
      <w:r>
        <w:t>米内普通敌人的仇恨。期间将减伤前承伤的</w:t>
      </w:r>
      <w:r>
        <w:rPr>
          <w:rFonts w:ascii="Calibri" w:hAnsi="Calibri" w:eastAsia="Calibri"/>
          <w:color w:val="34536D"/>
          <w:sz w:val="21"/>
        </w:rPr>
        <w:t>[R1-5]</w:t>
      </w:r>
      <w:r>
        <w:t>%记录为城压，记录上限为自身最大生命的</w:t>
      </w:r>
      <w:r>
        <w:rPr>
          <w:rFonts w:ascii="Calibri" w:hAnsi="Calibri" w:eastAsia="Calibri"/>
          <w:color w:val="34536D"/>
          <w:sz w:val="21"/>
        </w:rPr>
        <w:t>[R1-6]</w:t>
      </w:r>
      <w:r>
        <w:t>%。再次释放或状态结束时，对半径</w:t>
      </w:r>
      <w:r>
        <w:rPr>
          <w:rFonts w:ascii="Calibri" w:hAnsi="Calibri" w:eastAsia="Calibri"/>
          <w:color w:val="34536D"/>
          <w:sz w:val="21"/>
        </w:rPr>
        <w:t>[R1-7]</w:t>
      </w:r>
      <w:r>
        <w:t>米内敌人造成</w:t>
      </w:r>
      <w:r>
        <w:rPr>
          <w:rFonts w:ascii="Calibri" w:hAnsi="Calibri" w:eastAsia="Calibri"/>
          <w:color w:val="34536D"/>
          <w:sz w:val="21"/>
        </w:rPr>
        <w:t>[R1-8]</w:t>
      </w:r>
      <w:r>
        <w:t>+</w:t>
      </w:r>
      <w:r>
        <w:rPr>
          <w:rFonts w:ascii="Calibri" w:hAnsi="Calibri" w:eastAsia="Calibri"/>
          <w:color w:val="34536D"/>
          <w:sz w:val="21"/>
        </w:rPr>
        <w:t>[R1-9]</w:t>
      </w:r>
      <w:r>
        <w:t>%AD+城压</w:t>
      </w:r>
      <w:r>
        <w:rPr>
          <w:rFonts w:ascii="Calibri" w:hAnsi="Calibri" w:eastAsia="Calibri"/>
          <w:color w:val="34536D"/>
          <w:sz w:val="21"/>
        </w:rPr>
        <w:t>[R1-10]</w:t>
      </w:r>
      <w:r>
        <w:t>%的普通伤害，并获得相当于城压</w:t>
      </w:r>
      <w:r>
        <w:rPr>
          <w:rFonts w:ascii="Calibri" w:hAnsi="Calibri" w:eastAsia="Calibri"/>
          <w:color w:val="34536D"/>
          <w:sz w:val="21"/>
        </w:rPr>
        <w:t>[R1-11]</w:t>
      </w:r>
      <w:r>
        <w:t>%的护盾，持续</w:t>
      </w:r>
      <w:r>
        <w:rPr>
          <w:rFonts w:ascii="Calibri" w:hAnsi="Calibri" w:eastAsia="Calibri"/>
          <w:color w:val="34536D"/>
          <w:sz w:val="21"/>
        </w:rPr>
        <w:t>[R1-12]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[R1-13]</w:t>
      </w:r>
      <w:r>
        <w:t>秒。</w:t>
      </w:r>
    </w:p>
    <w:p>
      <w:pPr>
        <w:pStyle w:val="Heading2"/>
        <w:keepNext/>
        <w:keepLines/>
      </w:pPr>
      <w:r>
        <w:t>R2｜三叩天关</w:t>
      </w:r>
    </w:p>
    <w:p>
      <w:pPr>
        <w:keepLines/>
      </w:pPr>
      <w:commentRangeStart w:id="7"/>
      <w:r>
        <w:t>进入最长</w:t>
      </w:r>
      <w:r>
        <w:rPr>
          <w:rFonts w:ascii="Calibri" w:hAnsi="Calibri" w:eastAsia="Calibri"/>
          <w:color w:val="34536D"/>
          <w:sz w:val="21"/>
        </w:rPr>
        <w:t>[R2-1]</w:t>
      </w:r>
      <w:r>
        <w:t>秒的攻城状态，获得</w:t>
      </w:r>
      <w:r>
        <w:rPr>
          <w:rFonts w:ascii="Calibri" w:hAnsi="Calibri" w:eastAsia="Calibri"/>
          <w:color w:val="34536D"/>
          <w:sz w:val="21"/>
        </w:rPr>
        <w:t>[R2-2]</w:t>
      </w:r>
      <w:r>
        <w:t>次叩关冲锋。每次沿鼠标方向冲锋</w:t>
      </w:r>
      <w:r>
        <w:rPr>
          <w:rFonts w:ascii="Calibri" w:hAnsi="Calibri" w:eastAsia="Calibri"/>
          <w:color w:val="34536D"/>
          <w:sz w:val="21"/>
        </w:rPr>
        <w:t>[R2-3]</w:t>
      </w:r>
      <w:r>
        <w:t>米，宽度</w:t>
      </w:r>
      <w:r>
        <w:rPr>
          <w:rFonts w:ascii="Calibri" w:hAnsi="Calibri" w:eastAsia="Calibri"/>
          <w:color w:val="34536D"/>
          <w:sz w:val="21"/>
        </w:rPr>
        <w:t>[R2-4]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[R2-5]</w:t>
      </w:r>
      <w:r>
        <w:t>秒；冲锋期间无法自行移动、无法释放其他技能、无法被控制，受到伤害降低</w:t>
      </w:r>
      <w:r>
        <w:rPr>
          <w:rFonts w:ascii="Calibri" w:hAnsi="Calibri" w:eastAsia="Calibri"/>
          <w:color w:val="34536D"/>
          <w:sz w:val="21"/>
        </w:rPr>
        <w:t>[R2-6]</w:t>
      </w:r>
      <w:r>
        <w:t>%。每次对命中敌人造成</w:t>
      </w:r>
      <w:r>
        <w:rPr>
          <w:rFonts w:ascii="Calibri" w:hAnsi="Calibri" w:eastAsia="Calibri"/>
          <w:color w:val="34536D"/>
          <w:sz w:val="21"/>
        </w:rPr>
        <w:t>[R2-7]</w:t>
      </w:r>
      <w:r>
        <w:t>+</w:t>
      </w:r>
      <w:r>
        <w:rPr>
          <w:rFonts w:ascii="Calibri" w:hAnsi="Calibri" w:eastAsia="Calibri"/>
          <w:color w:val="34536D"/>
          <w:sz w:val="21"/>
        </w:rPr>
        <w:t>[R2-8]</w:t>
      </w:r>
      <w:r>
        <w:t>%AD+自身最大生命值</w:t>
      </w:r>
      <w:r>
        <w:rPr>
          <w:rFonts w:ascii="Calibri" w:hAnsi="Calibri" w:eastAsia="Calibri"/>
          <w:color w:val="34536D"/>
          <w:sz w:val="21"/>
        </w:rPr>
        <w:t>[R2-9]</w:t>
      </w:r>
      <w:r>
        <w:t>%的普通伤害。撞墙时在半径</w:t>
      </w:r>
      <w:r>
        <w:rPr>
          <w:rFonts w:ascii="Calibri" w:hAnsi="Calibri" w:eastAsia="Calibri"/>
          <w:color w:val="34536D"/>
          <w:sz w:val="21"/>
        </w:rPr>
        <w:t>[R2-10]</w:t>
      </w:r>
      <w:r>
        <w:t>米内追加</w:t>
      </w:r>
      <w:r>
        <w:rPr>
          <w:rFonts w:ascii="Calibri" w:hAnsi="Calibri" w:eastAsia="Calibri"/>
          <w:color w:val="34536D"/>
          <w:sz w:val="21"/>
        </w:rPr>
        <w:t>[R2-11]</w:t>
      </w:r>
      <w:r>
        <w:t>+</w:t>
      </w:r>
      <w:r>
        <w:rPr>
          <w:rFonts w:ascii="Calibri" w:hAnsi="Calibri" w:eastAsia="Calibri"/>
          <w:color w:val="34536D"/>
          <w:sz w:val="21"/>
        </w:rPr>
        <w:t>[R2-12]</w:t>
      </w:r>
      <w:r>
        <w:t>%AD普通伤害，并眩晕普通敌人</w:t>
      </w:r>
      <w:r>
        <w:rPr>
          <w:rFonts w:ascii="Calibri" w:hAnsi="Calibri" w:eastAsia="Calibri"/>
          <w:color w:val="34536D"/>
          <w:sz w:val="21"/>
        </w:rPr>
        <w:t>[R2-13]</w:t>
      </w:r>
      <w:r>
        <w:t>秒。最后一次冲锋结束后砸下城门，对半径</w:t>
      </w:r>
      <w:r>
        <w:rPr>
          <w:rFonts w:ascii="Calibri" w:hAnsi="Calibri" w:eastAsia="Calibri"/>
          <w:color w:val="34536D"/>
          <w:sz w:val="21"/>
        </w:rPr>
        <w:t>[R2-14]</w:t>
      </w:r>
      <w:r>
        <w:t>米内敌人造成</w:t>
      </w:r>
      <w:r>
        <w:rPr>
          <w:rFonts w:ascii="Calibri" w:hAnsi="Calibri" w:eastAsia="Calibri"/>
          <w:color w:val="34536D"/>
          <w:sz w:val="21"/>
        </w:rPr>
        <w:t>[R2-15]</w:t>
      </w:r>
      <w:r>
        <w:t>+</w:t>
      </w:r>
      <w:r>
        <w:rPr>
          <w:rFonts w:ascii="Calibri" w:hAnsi="Calibri" w:eastAsia="Calibri"/>
          <w:color w:val="34536D"/>
          <w:sz w:val="21"/>
        </w:rPr>
        <w:t>[R2-16]</w:t>
      </w:r>
      <w:r>
        <w:t>%AD+自身最大生命值</w:t>
      </w:r>
      <w:r>
        <w:rPr>
          <w:rFonts w:ascii="Calibri" w:hAnsi="Calibri" w:eastAsia="Calibri"/>
          <w:color w:val="34536D"/>
          <w:sz w:val="21"/>
        </w:rPr>
        <w:t>[R2-17]</w:t>
      </w:r>
      <w:r>
        <w:t>%的普通伤害。基础冷却</w:t>
      </w:r>
      <w:r>
        <w:rPr>
          <w:rFonts w:ascii="Calibri" w:hAnsi="Calibri" w:eastAsia="Calibri"/>
          <w:color w:val="34536D"/>
          <w:sz w:val="21"/>
        </w:rPr>
        <w:t>[R2-18]</w:t>
      </w:r>
      <w:r>
        <w:t>秒。</w:t>
      </w:r>
      <w:commentRangeEnd w:id="7"/>
      <w:r>
        <w:rPr>
          <w:rStyle w:val="CommentReference"/>
        </w:rPr>
        <w:commentReference w:id="7"/>
      </w:r>
    </w:p>
    <w:p>
      <w:pPr>
        <w:pStyle w:val="Heading2"/>
        <w:keepNext/>
        <w:keepLines/>
      </w:pPr>
      <w:r>
        <w:t>专属海克斯</w:t>
      </w:r>
    </w:p>
    <w:p>
      <w:pPr>
        <w:keepLines/>
        <w:spacing w:after="100"/>
      </w:pPr>
      <w:r>
        <w:rPr>
          <w:b/>
        </w:rPr>
        <w:t xml:space="preserve">H01｜城门也能劈人　</w:t>
      </w:r>
      <w:r>
        <w:t>「摧城」中心判定夹角缩小为</w:t>
      </w:r>
      <w:r>
        <w:rPr>
          <w:rFonts w:ascii="Calibri" w:hAnsi="Calibri" w:eastAsia="Calibri"/>
          <w:color w:val="34536D"/>
          <w:sz w:val="21"/>
        </w:rPr>
        <w:t>[H01-1]</w:t>
      </w:r>
      <w:r>
        <w:t>度，中心直接命中敌人时最终伤害提高</w:t>
      </w:r>
      <w:r>
        <w:rPr>
          <w:rFonts w:ascii="Calibri" w:hAnsi="Calibri" w:eastAsia="Calibri"/>
          <w:color w:val="34536D"/>
          <w:sz w:val="21"/>
        </w:rPr>
        <w:t>[H01-2]</w:t>
      </w:r>
      <w:r>
        <w:t>%。</w:t>
      </w:r>
    </w:p>
    <w:p>
      <w:pPr>
        <w:keepLines/>
        <w:spacing w:after="100"/>
      </w:pPr>
      <w:r>
        <w:rPr>
          <w:b/>
        </w:rPr>
        <w:t xml:space="preserve">H02｜一门两响　</w:t>
      </w:r>
      <w:r>
        <w:t>「摧城」一次命中至少</w:t>
      </w:r>
      <w:r>
        <w:rPr>
          <w:rFonts w:ascii="Calibri" w:hAnsi="Calibri" w:eastAsia="Calibri"/>
          <w:color w:val="34536D"/>
          <w:sz w:val="21"/>
        </w:rPr>
        <w:t>[H02-1]</w:t>
      </w:r>
      <w:r>
        <w:t>名敌人时，</w:t>
      </w:r>
      <w:r>
        <w:rPr>
          <w:rFonts w:ascii="Calibri" w:hAnsi="Calibri" w:eastAsia="Calibri"/>
          <w:color w:val="34536D"/>
          <w:sz w:val="21"/>
        </w:rPr>
        <w:t>[H02-2]</w:t>
      </w:r>
      <w:r>
        <w:t>秒后在同一区域产生余震，造成原技能</w:t>
      </w:r>
      <w:r>
        <w:rPr>
          <w:rFonts w:ascii="Calibri" w:hAnsi="Calibri" w:eastAsia="Calibri"/>
          <w:color w:val="34536D"/>
          <w:sz w:val="21"/>
        </w:rPr>
        <w:t>[H02-3]</w:t>
      </w:r>
      <w:r>
        <w:t>%的伤害。</w:t>
      </w:r>
    </w:p>
    <w:p>
      <w:pPr>
        <w:keepLines/>
        <w:spacing w:after="100"/>
      </w:pPr>
      <w:r>
        <w:rPr>
          <w:b/>
        </w:rPr>
        <w:t xml:space="preserve">H03｜锁链不收　</w:t>
      </w:r>
      <w:r>
        <w:t>「锁城索」获得</w:t>
      </w:r>
      <w:r>
        <w:rPr>
          <w:rFonts w:ascii="Calibri" w:hAnsi="Calibri" w:eastAsia="Calibri"/>
          <w:color w:val="34536D"/>
          <w:sz w:val="21"/>
        </w:rPr>
        <w:t>[H03-1]</w:t>
      </w:r>
      <w:r>
        <w:t>次储能，各次独立恢复；单次伤害降低</w:t>
      </w:r>
      <w:r>
        <w:rPr>
          <w:rFonts w:ascii="Calibri" w:hAnsi="Calibri" w:eastAsia="Calibri"/>
          <w:color w:val="34536D"/>
          <w:sz w:val="21"/>
        </w:rPr>
        <w:t>[H03-2]</w:t>
      </w:r>
      <w:r>
        <w:t>%。</w:t>
      </w:r>
    </w:p>
    <w:p>
      <w:pPr>
        <w:keepLines/>
        <w:spacing w:after="100"/>
      </w:pPr>
      <w:r>
        <w:rPr>
          <w:b/>
        </w:rPr>
        <w:t xml:space="preserve">H04｜你也配站那么远　</w:t>
      </w:r>
      <w:r>
        <w:t>「锁城索」作用半径提高</w:t>
      </w:r>
      <w:r>
        <w:rPr>
          <w:rFonts w:ascii="Calibri" w:hAnsi="Calibri" w:eastAsia="Calibri"/>
          <w:color w:val="34536D"/>
          <w:sz w:val="21"/>
        </w:rPr>
        <w:t>[H04-1]</w:t>
      </w:r>
      <w:r>
        <w:t>%。</w:t>
      </w:r>
    </w:p>
    <w:p>
      <w:pPr>
        <w:keepLines/>
        <w:spacing w:after="100"/>
      </w:pPr>
      <w:r>
        <w:rPr>
          <w:b/>
        </w:rPr>
        <w:t xml:space="preserve">H05｜撞人也是武器　</w:t>
      </w:r>
      <w:r>
        <w:t>「横关」推出的敌人可以连续撞击其他目标，单个被推动敌人最多触发</w:t>
      </w:r>
      <w:r>
        <w:rPr>
          <w:rFonts w:ascii="Calibri" w:hAnsi="Calibri" w:eastAsia="Calibri"/>
          <w:color w:val="34536D"/>
          <w:sz w:val="21"/>
        </w:rPr>
        <w:t>[H05-1]</w:t>
      </w:r>
      <w:r>
        <w:t>次碰撞；后续每次碰撞的伤害与控制时间相对前次降低</w:t>
      </w:r>
      <w:r>
        <w:rPr>
          <w:rFonts w:ascii="Calibri" w:hAnsi="Calibri" w:eastAsia="Calibri"/>
          <w:color w:val="34536D"/>
          <w:sz w:val="21"/>
        </w:rPr>
        <w:t>[H05-2]</w:t>
      </w:r>
      <w:r>
        <w:t>%。</w:t>
      </w:r>
    </w:p>
    <w:p>
      <w:pPr>
        <w:keepLines/>
        <w:spacing w:after="100"/>
      </w:pPr>
      <w:r>
        <w:rPr>
          <w:b/>
        </w:rPr>
        <w:t xml:space="preserve">H06｜别挤　</w:t>
      </w:r>
      <w:r>
        <w:t>「横关」同时推出至少</w:t>
      </w:r>
      <w:r>
        <w:rPr>
          <w:rFonts w:ascii="Calibri" w:hAnsi="Calibri" w:eastAsia="Calibri"/>
          <w:color w:val="34536D"/>
          <w:sz w:val="21"/>
        </w:rPr>
        <w:t>[H06-1]</w:t>
      </w:r>
      <w:r>
        <w:t>名敌人时，返还该技能</w:t>
      </w:r>
      <w:r>
        <w:rPr>
          <w:rFonts w:ascii="Calibri" w:hAnsi="Calibri" w:eastAsia="Calibri"/>
          <w:color w:val="34536D"/>
          <w:sz w:val="21"/>
        </w:rPr>
        <w:t>[H06-2]</w:t>
      </w:r>
      <w:r>
        <w:t>%冷却。</w:t>
      </w:r>
    </w:p>
    <w:p>
      <w:pPr>
        <w:keepLines/>
        <w:spacing w:after="100"/>
      </w:pPr>
      <w:r>
        <w:rPr>
          <w:b/>
        </w:rPr>
        <w:t xml:space="preserve">H07｜开门迎客　</w:t>
      </w:r>
      <w:r>
        <w:t>「镇门」反击时，玄垒随城门向前移动</w:t>
      </w:r>
      <w:r>
        <w:rPr>
          <w:rFonts w:ascii="Calibri" w:hAnsi="Calibri" w:eastAsia="Calibri"/>
          <w:color w:val="34536D"/>
          <w:sz w:val="21"/>
        </w:rPr>
        <w:t>[H07-1]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[H07-2]</w:t>
      </w:r>
      <w:r>
        <w:t>秒，并使敌人的击退距离增加</w:t>
      </w:r>
      <w:r>
        <w:rPr>
          <w:rFonts w:ascii="Calibri" w:hAnsi="Calibri" w:eastAsia="Calibri"/>
          <w:color w:val="34536D"/>
          <w:sz w:val="21"/>
        </w:rPr>
        <w:t>[H07-3]</w:t>
      </w:r>
      <w:r>
        <w:t>米。</w:t>
      </w:r>
    </w:p>
    <w:p>
      <w:pPr>
        <w:keepLines/>
        <w:spacing w:after="100"/>
      </w:pPr>
      <w:r>
        <w:rPr>
          <w:b/>
        </w:rPr>
        <w:t xml:space="preserve">H08｜再来一下　</w:t>
      </w:r>
      <w:r>
        <w:t>「镇门」防御期间累计受到相当于自身最大生命</w:t>
      </w:r>
      <w:r>
        <w:rPr>
          <w:rFonts w:ascii="Calibri" w:hAnsi="Calibri" w:eastAsia="Calibri"/>
          <w:color w:val="34536D"/>
          <w:sz w:val="21"/>
        </w:rPr>
        <w:t>[H08-1]</w:t>
      </w:r>
      <w:r>
        <w:t>%的伤害后，反击伤害提高</w:t>
      </w:r>
      <w:r>
        <w:rPr>
          <w:rFonts w:ascii="Calibri" w:hAnsi="Calibri" w:eastAsia="Calibri"/>
          <w:color w:val="34536D"/>
          <w:sz w:val="21"/>
        </w:rPr>
        <w:t>[H08-2]</w:t>
      </w:r>
      <w:r>
        <w:t>%、长度与宽度提高</w:t>
      </w:r>
      <w:r>
        <w:rPr>
          <w:rFonts w:ascii="Calibri" w:hAnsi="Calibri" w:eastAsia="Calibri"/>
          <w:color w:val="34536D"/>
          <w:sz w:val="21"/>
        </w:rPr>
        <w:t>[H08-3]</w:t>
      </w:r>
      <w:r>
        <w:t>%，并额外眩晕普通敌人</w:t>
      </w:r>
      <w:r>
        <w:rPr>
          <w:rFonts w:ascii="Calibri" w:hAnsi="Calibri" w:eastAsia="Calibri"/>
          <w:color w:val="34536D"/>
          <w:sz w:val="21"/>
        </w:rPr>
        <w:t>[H08-4]</w:t>
      </w:r>
      <w:r>
        <w:t>秒。</w:t>
      </w:r>
    </w:p>
    <w:p>
      <w:pPr>
        <w:keepLines/>
        <w:spacing w:after="100"/>
      </w:pPr>
      <w:r>
        <w:rPr>
          <w:b/>
        </w:rPr>
        <w:t xml:space="preserve">H09｜不许刹车　</w:t>
      </w:r>
      <w:r>
        <w:t>「冲垒」每多顶住一名普通敌人，本次冲锋距离延长</w:t>
      </w:r>
      <w:r>
        <w:rPr>
          <w:rFonts w:ascii="Calibri" w:hAnsi="Calibri" w:eastAsia="Calibri"/>
          <w:color w:val="34536D"/>
          <w:sz w:val="21"/>
        </w:rPr>
        <w:t>[H09-1]</w:t>
      </w:r>
      <w:r>
        <w:t>%，最多延长</w:t>
      </w:r>
      <w:r>
        <w:rPr>
          <w:rFonts w:ascii="Calibri" w:hAnsi="Calibri" w:eastAsia="Calibri"/>
          <w:color w:val="34536D"/>
          <w:sz w:val="21"/>
        </w:rPr>
        <w:t>[H09-2]</w:t>
      </w:r>
      <w:r>
        <w:t>%。</w:t>
      </w:r>
    </w:p>
    <w:p>
      <w:pPr>
        <w:keepLines/>
        <w:spacing w:after="100"/>
      </w:pPr>
      <w:r>
        <w:rPr>
          <w:b/>
        </w:rPr>
        <w:t xml:space="preserve">H10｜借墙杀人　</w:t>
      </w:r>
      <w:r>
        <w:t>「冲垒」把敌人撞到竞技场边缘时，在碰撞点半径</w:t>
      </w:r>
      <w:r>
        <w:rPr>
          <w:rFonts w:ascii="Calibri" w:hAnsi="Calibri" w:eastAsia="Calibri"/>
          <w:color w:val="34536D"/>
          <w:sz w:val="21"/>
        </w:rPr>
        <w:t>[H10-1]</w:t>
      </w:r>
      <w:r>
        <w:t>米内产生震荡，对其他敌人造成该次撞墙追加伤害的</w:t>
      </w:r>
      <w:r>
        <w:rPr>
          <w:rFonts w:ascii="Calibri" w:hAnsi="Calibri" w:eastAsia="Calibri"/>
          <w:color w:val="34536D"/>
          <w:sz w:val="21"/>
        </w:rPr>
        <w:t>[H10-2]</w:t>
      </w:r>
      <w:r>
        <w:t>%。</w:t>
      </w:r>
    </w:p>
    <w:p>
      <w:pPr>
        <w:keepLines/>
        <w:spacing w:after="100"/>
      </w:pPr>
      <w:r>
        <w:rPr>
          <w:b/>
        </w:rPr>
        <w:t xml:space="preserve">H11｜同袍　</w:t>
      </w:r>
      <w:r>
        <w:t>「合垒」范围内其他玩家首次受到致命伤害时，保留</w:t>
      </w:r>
      <w:r>
        <w:rPr>
          <w:rFonts w:ascii="Calibri" w:hAnsi="Calibri" w:eastAsia="Calibri"/>
          <w:color w:val="34536D"/>
          <w:sz w:val="21"/>
        </w:rPr>
        <w:t>[H11-1]</w:t>
      </w:r>
      <w:r>
        <w:t>点生命；玄垒立即承受相当于该玩家最大生命值</w:t>
      </w:r>
      <w:r>
        <w:rPr>
          <w:rFonts w:ascii="Calibri" w:hAnsi="Calibri" w:eastAsia="Calibri"/>
          <w:color w:val="34536D"/>
          <w:sz w:val="21"/>
        </w:rPr>
        <w:t>[H11-2]</w:t>
      </w:r>
      <w:r>
        <w:t>%的真实伤害。每次防御阵最多触发</w:t>
      </w:r>
      <w:r>
        <w:rPr>
          <w:rFonts w:ascii="Calibri" w:hAnsi="Calibri" w:eastAsia="Calibri"/>
          <w:color w:val="34536D"/>
          <w:sz w:val="21"/>
        </w:rPr>
        <w:t>[H11-3]</w:t>
      </w:r>
      <w:r>
        <w:t>次。</w:t>
      </w:r>
    </w:p>
    <w:p>
      <w:pPr>
        <w:keepLines/>
        <w:spacing w:after="100"/>
      </w:pPr>
      <w:r>
        <w:rPr>
          <w:b/>
        </w:rPr>
        <w:t xml:space="preserve">H12｜此处就是城　</w:t>
      </w:r>
      <w:r>
        <w:t>「合垒」期间玄垒停止移动超过</w:t>
      </w:r>
      <w:r>
        <w:rPr>
          <w:rFonts w:ascii="Calibri" w:hAnsi="Calibri" w:eastAsia="Calibri"/>
          <w:color w:val="34536D"/>
          <w:sz w:val="21"/>
        </w:rPr>
        <w:t>[H12-1]</w:t>
      </w:r>
      <w:r>
        <w:t>秒时，防御阵半径提高</w:t>
      </w:r>
      <w:r>
        <w:rPr>
          <w:rFonts w:ascii="Calibri" w:hAnsi="Calibri" w:eastAsia="Calibri"/>
          <w:color w:val="34536D"/>
          <w:sz w:val="21"/>
        </w:rPr>
        <w:t>[H12-2]</w:t>
      </w:r>
      <w:r>
        <w:t>%，自身攻击速度提高</w:t>
      </w:r>
      <w:r>
        <w:rPr>
          <w:rFonts w:ascii="Calibri" w:hAnsi="Calibri" w:eastAsia="Calibri"/>
          <w:color w:val="34536D"/>
          <w:sz w:val="21"/>
        </w:rPr>
        <w:t>[H12-3]</w:t>
      </w:r>
      <w:r>
        <w:t>%；重新移动后取消额外效果。</w:t>
      </w:r>
    </w:p>
    <w:p>
      <w:pPr>
        <w:keepLines/>
        <w:spacing w:after="100"/>
      </w:pPr>
      <w:r>
        <w:rPr>
          <w:b/>
        </w:rPr>
        <w:t xml:space="preserve">H13｜众矢之的　</w:t>
      </w:r>
      <w:r>
        <w:t>「背城」的城压记录比例提高</w:t>
      </w:r>
      <w:r>
        <w:rPr>
          <w:rFonts w:ascii="Calibri" w:hAnsi="Calibri" w:eastAsia="Calibri"/>
          <w:color w:val="34536D"/>
          <w:sz w:val="21"/>
        </w:rPr>
        <w:t>[H13-1]</w:t>
      </w:r>
      <w:r>
        <w:t>个百分点，但结束后的护盾转化效率降低</w:t>
      </w:r>
      <w:r>
        <w:rPr>
          <w:rFonts w:ascii="Calibri" w:hAnsi="Calibri" w:eastAsia="Calibri"/>
          <w:color w:val="34536D"/>
          <w:sz w:val="21"/>
        </w:rPr>
        <w:t>[H13-2]</w:t>
      </w:r>
      <w:r>
        <w:t>%。</w:t>
      </w:r>
    </w:p>
    <w:p>
      <w:pPr>
        <w:keepLines/>
        <w:spacing w:after="100"/>
      </w:pPr>
      <w:r>
        <w:rPr>
          <w:b/>
        </w:rPr>
        <w:t xml:space="preserve">H14｜城不破　</w:t>
      </w:r>
      <w:r>
        <w:t>「背城」结束时若生命低于最大生命</w:t>
      </w:r>
      <w:r>
        <w:rPr>
          <w:rFonts w:ascii="Calibri" w:hAnsi="Calibri" w:eastAsia="Calibri"/>
          <w:color w:val="34536D"/>
          <w:sz w:val="21"/>
        </w:rPr>
        <w:t>[H14-1]</w:t>
      </w:r>
      <w:r>
        <w:t>%，最终砸地后额外恢复</w:t>
      </w:r>
      <w:r>
        <w:rPr>
          <w:rFonts w:ascii="Calibri" w:hAnsi="Calibri" w:eastAsia="Calibri"/>
          <w:color w:val="34536D"/>
          <w:sz w:val="21"/>
        </w:rPr>
        <w:t>[H14-2]</w:t>
      </w:r>
      <w:r>
        <w:t>%最大生命值。</w:t>
      </w:r>
    </w:p>
    <w:p>
      <w:pPr>
        <w:keepLines/>
        <w:spacing w:after="100"/>
      </w:pPr>
      <w:r>
        <w:rPr>
          <w:b/>
        </w:rPr>
        <w:t xml:space="preserve">H15｜第四叩　</w:t>
      </w:r>
      <w:r>
        <w:t>「三叩天关」增加</w:t>
      </w:r>
      <w:r>
        <w:rPr>
          <w:rFonts w:ascii="Calibri" w:hAnsi="Calibri" w:eastAsia="Calibri"/>
          <w:color w:val="34536D"/>
          <w:sz w:val="21"/>
        </w:rPr>
        <w:t>[H15-1]</w:t>
      </w:r>
      <w:r>
        <w:t>次冲锋，最终砸地在追加冲锋完成后触发；每次冲锋伤害降低</w:t>
      </w:r>
      <w:r>
        <w:rPr>
          <w:rFonts w:ascii="Calibri" w:hAnsi="Calibri" w:eastAsia="Calibri"/>
          <w:color w:val="34536D"/>
          <w:sz w:val="21"/>
        </w:rPr>
        <w:t>[H15-2]</w:t>
      </w:r>
      <w:r>
        <w:t>%。</w:t>
      </w:r>
    </w:p>
    <w:p>
      <w:pPr>
        <w:keepLines/>
        <w:spacing w:after="100"/>
      </w:pPr>
      <w:r>
        <w:rPr>
          <w:b/>
        </w:rPr>
        <w:t xml:space="preserve">H16｜回马关　</w:t>
      </w:r>
      <w:r>
        <w:t>「三叩天关」的下一次冲锋方向与上次方向夹角不少于</w:t>
      </w:r>
      <w:r>
        <w:rPr>
          <w:rFonts w:ascii="Calibri" w:hAnsi="Calibri" w:eastAsia="Calibri"/>
          <w:color w:val="34536D"/>
          <w:sz w:val="21"/>
        </w:rPr>
        <w:t>[H16-1]</w:t>
      </w:r>
      <w:r>
        <w:t>度时，该次冲锋伤害提高</w:t>
      </w:r>
      <w:r>
        <w:rPr>
          <w:rFonts w:ascii="Calibri" w:hAnsi="Calibri" w:eastAsia="Calibri"/>
          <w:color w:val="34536D"/>
          <w:sz w:val="21"/>
        </w:rPr>
        <w:t>[H16-2]</w:t>
      </w:r>
      <w:r>
        <w:t>%，速度提高</w:t>
      </w:r>
      <w:r>
        <w:rPr>
          <w:rFonts w:ascii="Calibri" w:hAnsi="Calibri" w:eastAsia="Calibri"/>
          <w:color w:val="34536D"/>
          <w:sz w:val="21"/>
        </w:rPr>
        <w:t>[H16-3]</w:t>
      </w:r>
      <w:r>
        <w:t>%。</w:t>
      </w:r>
    </w:p>
    <w:p>
      <w:pPr>
        <w:pStyle w:val="Heading1"/>
        <w:keepNext/>
        <w:keepLines/>
      </w:pPr>
      <w:r>
        <w:t>轨兽·赫兹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674"/>
      </w:tblGrid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定位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机械列车生命；怪海清扫、编组成长、高机动持续火力。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形象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黑红色机械列车兽；兽形装甲车头拖挂悬浮战斗车厢，车厢沿车头走过的轨迹跟随；车厢无独立AI与生命，只作为英雄身体延伸。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固有机制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commentRangeStart w:id="8"/>
            <w:r>
              <w:t>开局拥有</w:t>
            </w:r>
            <w:r>
              <w:rPr>
                <w:rFonts w:ascii="Calibri" w:hAnsi="Calibri" w:eastAsia="Calibri"/>
                <w:color w:val="34536D"/>
                <w:sz w:val="21"/>
              </w:rPr>
              <w:t>[I-1]</w:t>
            </w:r>
            <w:r>
              <w:t>节车厢，最多</w:t>
            </w:r>
            <w:r>
              <w:rPr>
                <w:rFonts w:ascii="Calibri" w:hAnsi="Calibri" w:eastAsia="Calibri"/>
                <w:color w:val="34536D"/>
                <w:sz w:val="21"/>
              </w:rPr>
              <w:t>[I-2]</w:t>
            </w:r>
            <w:r>
              <w:t>节。普通攻击命中获得</w:t>
            </w:r>
            <w:r>
              <w:rPr>
                <w:rFonts w:ascii="Calibri" w:hAnsi="Calibri" w:eastAsia="Calibri"/>
                <w:color w:val="34536D"/>
                <w:sz w:val="21"/>
              </w:rPr>
              <w:t>[I-3]</w:t>
            </w:r>
            <w:r>
              <w:t>蒸汽，技能命中获得</w:t>
            </w:r>
            <w:r>
              <w:rPr>
                <w:rFonts w:ascii="Calibri" w:hAnsi="Calibri" w:eastAsia="Calibri"/>
                <w:color w:val="34536D"/>
                <w:sz w:val="21"/>
              </w:rPr>
              <w:t>[I-4]</w:t>
            </w:r>
            <w:r>
              <w:t>蒸汽，完成击杀获得</w:t>
            </w:r>
            <w:r>
              <w:rPr>
                <w:rFonts w:ascii="Calibri" w:hAnsi="Calibri" w:eastAsia="Calibri"/>
                <w:color w:val="34536D"/>
                <w:sz w:val="21"/>
              </w:rPr>
              <w:t>[I-5]</w:t>
            </w:r>
            <w:r>
              <w:t>蒸汽；对精英或Boss持续造成伤害时，每</w:t>
            </w:r>
            <w:r>
              <w:rPr>
                <w:rFonts w:ascii="Calibri" w:hAnsi="Calibri" w:eastAsia="Calibri"/>
                <w:color w:val="34536D"/>
                <w:sz w:val="21"/>
              </w:rPr>
              <w:t>[I-6]</w:t>
            </w:r>
            <w:r>
              <w:t>次有效伤害额外获得</w:t>
            </w:r>
            <w:r>
              <w:rPr>
                <w:rFonts w:ascii="Calibri" w:hAnsi="Calibri" w:eastAsia="Calibri"/>
                <w:color w:val="34536D"/>
                <w:sz w:val="21"/>
              </w:rPr>
              <w:t>[I-7]</w:t>
            </w:r>
            <w:r>
              <w:t>蒸汽，同一目标计入间隔</w:t>
            </w:r>
            <w:r>
              <w:rPr>
                <w:rFonts w:ascii="Calibri" w:hAnsi="Calibri" w:eastAsia="Calibri"/>
                <w:color w:val="34536D"/>
                <w:sz w:val="21"/>
              </w:rPr>
              <w:t>[I-8]</w:t>
            </w:r>
            <w:r>
              <w:t>秒。蒸汽达到</w:t>
            </w:r>
            <w:r>
              <w:rPr>
                <w:rFonts w:ascii="Calibri" w:hAnsi="Calibri" w:eastAsia="Calibri"/>
                <w:color w:val="34536D"/>
                <w:sz w:val="21"/>
              </w:rPr>
              <w:t>[I-9]</w:t>
            </w:r>
            <w:r>
              <w:t>时自动增加</w:t>
            </w:r>
            <w:r>
              <w:rPr>
                <w:rFonts w:ascii="Calibri" w:hAnsi="Calibri" w:eastAsia="Calibri"/>
                <w:color w:val="34536D"/>
                <w:sz w:val="21"/>
              </w:rPr>
              <w:t>[I-10]</w:t>
            </w:r>
            <w:r>
              <w:t>节车厢；满编后仍可积攒蒸汽。每节车厢每隔</w:t>
            </w:r>
            <w:r>
              <w:rPr>
                <w:rFonts w:ascii="Calibri" w:hAnsi="Calibri" w:eastAsia="Calibri"/>
                <w:color w:val="34536D"/>
                <w:sz w:val="21"/>
              </w:rPr>
              <w:t>[I-11]</w:t>
            </w:r>
            <w:r>
              <w:t>秒攻击</w:t>
            </w:r>
            <w:r>
              <w:rPr>
                <w:rFonts w:ascii="Calibri" w:hAnsi="Calibri" w:eastAsia="Calibri"/>
                <w:color w:val="34536D"/>
                <w:sz w:val="21"/>
              </w:rPr>
              <w:t>[I-12]</w:t>
            </w:r>
            <w:r>
              <w:t>米内的敌人，造成</w:t>
            </w:r>
            <w:r>
              <w:rPr>
                <w:rFonts w:ascii="Calibri" w:hAnsi="Calibri" w:eastAsia="Calibri"/>
                <w:color w:val="34536D"/>
                <w:sz w:val="21"/>
              </w:rPr>
              <w:t>[I-13]</w:t>
            </w:r>
            <w:r>
              <w:t>%AD普通伤害。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基础攻击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车首炮造成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[ATK-1]</w:t>
            </w:r>
            <w:r>
              <w:t>%AD普通伤害，在命中点半径</w:t>
            </w:r>
            <w:r>
              <w:rPr>
                <w:rFonts w:ascii="Calibri" w:hAnsi="Calibri" w:eastAsia="Calibri"/>
                <w:color w:val="34536D"/>
                <w:sz w:val="21"/>
              </w:rPr>
              <w:t>[ATK-2]</w:t>
            </w:r>
            <w:r>
              <w:t>米内爆炸。基础攻速</w:t>
            </w:r>
            <w:r>
              <w:rPr>
                <w:rFonts w:ascii="Calibri" w:hAnsi="Calibri" w:eastAsia="Calibri"/>
                <w:color w:val="34536D"/>
                <w:sz w:val="21"/>
              </w:rPr>
              <w:t>[ATK-3]</w:t>
            </w:r>
            <w:r>
              <w:t>次/秒，射程</w:t>
            </w:r>
            <w:r>
              <w:rPr>
                <w:rFonts w:ascii="Calibri" w:hAnsi="Calibri" w:eastAsia="Calibri"/>
                <w:color w:val="34536D"/>
                <w:sz w:val="21"/>
              </w:rPr>
              <w:t>[ATK-4]</w:t>
            </w:r>
            <w:r>
              <w:t>米，炮弹速度</w:t>
            </w:r>
            <w:r>
              <w:rPr>
                <w:rFonts w:ascii="Calibri" w:hAnsi="Calibri" w:eastAsia="Calibri"/>
                <w:color w:val="34536D"/>
                <w:sz w:val="21"/>
              </w:rPr>
              <w:t>[ATK-5]</w:t>
            </w:r>
            <w:r>
              <w:t>米/秒。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 w:val="0"/>
              <w:spacing w:after="60"/>
            </w:pPr>
            <w:r>
              <w:rPr>
                <w:b/>
              </w:rPr>
              <w:t>Shift</w:t>
            </w:r>
          </w:p>
        </w:tc>
        <w:tc>
          <w:tcPr>
            <w:tcW w:type="dxa" w:w="8674"/>
            <w:vAlign w:val="center"/>
          </w:tcPr>
          <w:p>
            <w:pPr>
              <w:keepNext w:val="0"/>
              <w:spacing w:after="60"/>
            </w:pPr>
            <w:r>
              <w:t>车头沿移动输入方向喷射推进</w:t>
            </w:r>
            <w:r>
              <w:rPr>
                <w:rFonts w:ascii="Calibri" w:hAnsi="Calibri" w:eastAsia="Calibri"/>
                <w:color w:val="34536D"/>
                <w:sz w:val="21"/>
              </w:rPr>
              <w:t>[D-1]</w:t>
            </w:r>
            <w:r>
              <w:t>米，持续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[D-2]</w:t>
            </w:r>
            <w:r>
              <w:t>秒，车厢沿原轨迹跟随；未输入移动方向时沿当前朝向推进。无敌持续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[D-3]</w:t>
            </w:r>
            <w:r>
              <w:t>秒，基础冷却</w:t>
            </w:r>
            <w:r>
              <w:rPr>
                <w:rFonts w:ascii="Calibri" w:hAnsi="Calibri" w:eastAsia="Calibri"/>
                <w:color w:val="34536D"/>
                <w:sz w:val="21"/>
              </w:rPr>
              <w:t>[D-4]</w:t>
            </w:r>
            <w:r>
              <w:t>秒。</w:t>
            </w:r>
          </w:p>
        </w:tc>
      </w:tr>
    </w:tbl>
    <w:p>
      <w:pPr>
        <w:pStyle w:val="Heading2"/>
        <w:keepNext/>
        <w:keepLines/>
      </w:pPr>
      <w:r>
        <w:t>Q1｜全列齐射</w:t>
      </w:r>
    </w:p>
    <w:p>
      <w:pPr>
        <w:keepLines/>
      </w:pPr>
      <w:r>
        <w:t>所有车厢展开侧炮，向鼠标方向发射齐射。车头造成</w:t>
      </w:r>
      <w:r>
        <w:rPr>
          <w:rFonts w:ascii="Calibri" w:hAnsi="Calibri" w:eastAsia="Calibri"/>
          <w:color w:val="34536D"/>
          <w:sz w:val="21"/>
        </w:rPr>
        <w:t>[Q1-1]</w:t>
      </w:r>
      <w:r>
        <w:t>+</w:t>
      </w:r>
      <w:r>
        <w:rPr>
          <w:rFonts w:ascii="Calibri" w:hAnsi="Calibri" w:eastAsia="Calibri"/>
          <w:color w:val="34536D"/>
          <w:sz w:val="21"/>
        </w:rPr>
        <w:t>[Q1-2]</w:t>
      </w:r>
      <w:r>
        <w:t>%AD普通伤害，每节车厢额外造成</w:t>
      </w:r>
      <w:r>
        <w:rPr>
          <w:rFonts w:ascii="Calibri" w:hAnsi="Calibri" w:eastAsia="Calibri"/>
          <w:color w:val="34536D"/>
          <w:sz w:val="21"/>
        </w:rPr>
        <w:t>[Q1-3]</w:t>
      </w:r>
      <w:r>
        <w:t>+</w:t>
      </w:r>
      <w:r>
        <w:rPr>
          <w:rFonts w:ascii="Calibri" w:hAnsi="Calibri" w:eastAsia="Calibri"/>
          <w:color w:val="34536D"/>
          <w:sz w:val="21"/>
        </w:rPr>
        <w:t>[Q1-4]</w:t>
      </w:r>
      <w:r>
        <w:t>%AD普通伤害。扇面夹角</w:t>
      </w:r>
      <w:r>
        <w:rPr>
          <w:rFonts w:ascii="Calibri" w:hAnsi="Calibri" w:eastAsia="Calibri"/>
          <w:color w:val="34536D"/>
          <w:sz w:val="21"/>
        </w:rPr>
        <w:t>[Q1-5]</w:t>
      </w:r>
      <w:r>
        <w:t>度、射程</w:t>
      </w:r>
      <w:r>
        <w:rPr>
          <w:rFonts w:ascii="Calibri" w:hAnsi="Calibri" w:eastAsia="Calibri"/>
          <w:color w:val="34536D"/>
          <w:sz w:val="21"/>
        </w:rPr>
        <w:t>[Q1-6]</w:t>
      </w:r>
      <w:r>
        <w:t>米，炮弹速度</w:t>
      </w:r>
      <w:r>
        <w:rPr>
          <w:rFonts w:ascii="Calibri" w:hAnsi="Calibri" w:eastAsia="Calibri"/>
          <w:color w:val="34536D"/>
          <w:sz w:val="21"/>
        </w:rPr>
        <w:t>[Q1-7]</w:t>
      </w:r>
      <w:r>
        <w:t>米/秒、爆炸半径</w:t>
      </w:r>
      <w:r>
        <w:rPr>
          <w:rFonts w:ascii="Calibri" w:hAnsi="Calibri" w:eastAsia="Calibri"/>
          <w:color w:val="34536D"/>
          <w:sz w:val="21"/>
        </w:rPr>
        <w:t>[Q1-8]</w:t>
      </w:r>
      <w:r>
        <w:t>米。基础冷却</w:t>
      </w:r>
      <w:r>
        <w:rPr>
          <w:rFonts w:ascii="Calibri" w:hAnsi="Calibri" w:eastAsia="Calibri"/>
          <w:color w:val="34536D"/>
          <w:sz w:val="21"/>
        </w:rPr>
        <w:t>[Q1-9]</w:t>
      </w:r>
      <w:r>
        <w:t>秒。</w:t>
      </w:r>
    </w:p>
    <w:p>
      <w:pPr>
        <w:pStyle w:val="Heading2"/>
        <w:keepNext/>
        <w:keepLines/>
      </w:pPr>
      <w:r>
        <w:t>Q2｜破阵列车</w:t>
      </w:r>
    </w:p>
    <w:p>
      <w:pPr>
        <w:keepLines/>
      </w:pPr>
      <w:r>
        <w:t>沿鼠标方向冲锋</w:t>
      </w:r>
      <w:r>
        <w:rPr>
          <w:rFonts w:ascii="Calibri" w:hAnsi="Calibri" w:eastAsia="Calibri"/>
          <w:color w:val="34536D"/>
          <w:sz w:val="21"/>
        </w:rPr>
        <w:t>[Q2-1]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[Q2-2]</w:t>
      </w:r>
      <w:r>
        <w:t>秒，判定宽度</w:t>
      </w:r>
      <w:r>
        <w:rPr>
          <w:rFonts w:ascii="Calibri" w:hAnsi="Calibri" w:eastAsia="Calibri"/>
          <w:color w:val="34536D"/>
          <w:sz w:val="21"/>
        </w:rPr>
        <w:t>[Q2-3]</w:t>
      </w:r>
      <w:r>
        <w:t>米；全部车厢沿同一路线依次碾过敌人。车头造成</w:t>
      </w:r>
      <w:r>
        <w:rPr>
          <w:rFonts w:ascii="Calibri" w:hAnsi="Calibri" w:eastAsia="Calibri"/>
          <w:color w:val="34536D"/>
          <w:sz w:val="21"/>
        </w:rPr>
        <w:t>[Q2-4]</w:t>
      </w:r>
      <w:r>
        <w:t>+</w:t>
      </w:r>
      <w:r>
        <w:rPr>
          <w:rFonts w:ascii="Calibri" w:hAnsi="Calibri" w:eastAsia="Calibri"/>
          <w:color w:val="34536D"/>
          <w:sz w:val="21"/>
        </w:rPr>
        <w:t>[Q2-5]</w:t>
      </w:r>
      <w:r>
        <w:t>%AD普通伤害，每节车厢造成</w:t>
      </w:r>
      <w:r>
        <w:rPr>
          <w:rFonts w:ascii="Calibri" w:hAnsi="Calibri" w:eastAsia="Calibri"/>
          <w:color w:val="34536D"/>
          <w:sz w:val="21"/>
        </w:rPr>
        <w:t>[Q2-6]</w:t>
      </w:r>
      <w:r>
        <w:t>+</w:t>
      </w:r>
      <w:r>
        <w:rPr>
          <w:rFonts w:ascii="Calibri" w:hAnsi="Calibri" w:eastAsia="Calibri"/>
          <w:color w:val="34536D"/>
          <w:sz w:val="21"/>
        </w:rPr>
        <w:t>[Q2-7]</w:t>
      </w:r>
      <w:r>
        <w:t>%AD普通伤害。普通敌人可以被各节车厢分别命中；单次技能对精英最多结算</w:t>
      </w:r>
      <w:r>
        <w:rPr>
          <w:rFonts w:ascii="Calibri" w:hAnsi="Calibri" w:eastAsia="Calibri"/>
          <w:color w:val="34536D"/>
          <w:sz w:val="21"/>
        </w:rPr>
        <w:t>[Q2-8]</w:t>
      </w:r>
      <w:r>
        <w:t>次、对Boss最多结算</w:t>
      </w:r>
      <w:r>
        <w:rPr>
          <w:rFonts w:ascii="Calibri" w:hAnsi="Calibri" w:eastAsia="Calibri"/>
          <w:color w:val="34536D"/>
          <w:sz w:val="21"/>
        </w:rPr>
        <w:t>[Q2-9]</w:t>
      </w:r>
      <w:r>
        <w:t>次。基础冷却</w:t>
      </w:r>
      <w:r>
        <w:rPr>
          <w:rFonts w:ascii="Calibri" w:hAnsi="Calibri" w:eastAsia="Calibri"/>
          <w:color w:val="34536D"/>
          <w:sz w:val="21"/>
        </w:rPr>
        <w:t>[Q2-10]</w:t>
      </w:r>
      <w:r>
        <w:t>秒。</w:t>
      </w:r>
    </w:p>
    <w:p>
      <w:pPr>
        <w:pStyle w:val="Heading2"/>
        <w:keepNext/>
        <w:keepLines/>
      </w:pPr>
      <w:r>
        <w:t>Q3｜甩尾</w:t>
      </w:r>
    </w:p>
    <w:p>
      <w:pPr>
        <w:keepLines/>
      </w:pPr>
      <w:r>
        <w:t>急转车头，使编组围绕车头横扫</w:t>
      </w:r>
      <w:r>
        <w:rPr>
          <w:rFonts w:ascii="Calibri" w:hAnsi="Calibri" w:eastAsia="Calibri"/>
          <w:color w:val="34536D"/>
          <w:sz w:val="21"/>
        </w:rPr>
        <w:t>[Q3-1]</w:t>
      </w:r>
      <w:r>
        <w:t>度，动作持续</w:t>
      </w:r>
      <w:r>
        <w:rPr>
          <w:rFonts w:ascii="Calibri" w:hAnsi="Calibri" w:eastAsia="Calibri"/>
          <w:color w:val="34536D"/>
          <w:sz w:val="21"/>
        </w:rPr>
        <w:t>[Q3-2]</w:t>
      </w:r>
      <w:r>
        <w:t>秒。基础攻击半径</w:t>
      </w:r>
      <w:r>
        <w:rPr>
          <w:rFonts w:ascii="Calibri" w:hAnsi="Calibri" w:eastAsia="Calibri"/>
          <w:color w:val="34536D"/>
          <w:sz w:val="21"/>
        </w:rPr>
        <w:t>[Q3-3]</w:t>
      </w:r>
      <w:r>
        <w:t>米，每节超过初始编组的车厢使半径增加</w:t>
      </w:r>
      <w:r>
        <w:rPr>
          <w:rFonts w:ascii="Calibri" w:hAnsi="Calibri" w:eastAsia="Calibri"/>
          <w:color w:val="34536D"/>
          <w:sz w:val="21"/>
        </w:rPr>
        <w:t>[Q3-4]</w:t>
      </w:r>
      <w:r>
        <w:t>米。命中造成</w:t>
      </w:r>
      <w:r>
        <w:rPr>
          <w:rFonts w:ascii="Calibri" w:hAnsi="Calibri" w:eastAsia="Calibri"/>
          <w:color w:val="34536D"/>
          <w:sz w:val="21"/>
        </w:rPr>
        <w:t>[Q3-5]</w:t>
      </w:r>
      <w:r>
        <w:t>+</w:t>
      </w:r>
      <w:r>
        <w:rPr>
          <w:rFonts w:ascii="Calibri" w:hAnsi="Calibri" w:eastAsia="Calibri"/>
          <w:color w:val="34536D"/>
          <w:sz w:val="21"/>
        </w:rPr>
        <w:t>[Q3-6]</w:t>
      </w:r>
      <w:r>
        <w:t>%AD普通伤害，每节额外车厢再追加</w:t>
      </w:r>
      <w:r>
        <w:rPr>
          <w:rFonts w:ascii="Calibri" w:hAnsi="Calibri" w:eastAsia="Calibri"/>
          <w:color w:val="34536D"/>
          <w:sz w:val="21"/>
        </w:rPr>
        <w:t>[Q3-7]</w:t>
      </w:r>
      <w:r>
        <w:t>+</w:t>
      </w:r>
      <w:r>
        <w:rPr>
          <w:rFonts w:ascii="Calibri" w:hAnsi="Calibri" w:eastAsia="Calibri"/>
          <w:color w:val="34536D"/>
          <w:sz w:val="21"/>
        </w:rPr>
        <w:t>[Q3-8]</w:t>
      </w:r>
      <w:r>
        <w:t>%AD普通伤害；将普通敌人向外击退</w:t>
      </w:r>
      <w:r>
        <w:rPr>
          <w:rFonts w:ascii="Calibri" w:hAnsi="Calibri" w:eastAsia="Calibri"/>
          <w:color w:val="34536D"/>
          <w:sz w:val="21"/>
        </w:rPr>
        <w:t>[Q3-9]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[Q3-10]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[Q3-11]</w:t>
      </w:r>
      <w:r>
        <w:t>秒。</w:t>
      </w:r>
    </w:p>
    <w:p>
      <w:pPr>
        <w:pStyle w:val="Heading2"/>
        <w:keepNext/>
        <w:keepLines/>
      </w:pPr>
      <w:r>
        <w:t>E1｜断尾</w:t>
      </w:r>
    </w:p>
    <w:p>
      <w:pPr>
        <w:keepLines/>
      </w:pPr>
      <w:r>
        <w:t>解挂最后</w:t>
      </w:r>
      <w:r>
        <w:rPr>
          <w:rFonts w:ascii="Calibri" w:hAnsi="Calibri" w:eastAsia="Calibri"/>
          <w:color w:val="34536D"/>
          <w:sz w:val="21"/>
        </w:rPr>
        <w:t>[E1-1]</w:t>
      </w:r>
      <w:r>
        <w:t>节车厢，立即获得</w:t>
      </w:r>
      <w:r>
        <w:rPr>
          <w:rFonts w:ascii="Calibri" w:hAnsi="Calibri" w:eastAsia="Calibri"/>
          <w:color w:val="34536D"/>
          <w:sz w:val="21"/>
        </w:rPr>
        <w:t>[E1-2]</w:t>
      </w:r>
      <w:r>
        <w:t>秒不可选中与</w:t>
      </w:r>
      <w:r>
        <w:rPr>
          <w:rFonts w:ascii="Calibri" w:hAnsi="Calibri" w:eastAsia="Calibri"/>
          <w:color w:val="34536D"/>
          <w:sz w:val="21"/>
        </w:rPr>
        <w:t>[E1-3]</w:t>
      </w:r>
      <w:r>
        <w:t>%移动速度，移速效果持续</w:t>
      </w:r>
      <w:r>
        <w:rPr>
          <w:rFonts w:ascii="Calibri" w:hAnsi="Calibri" w:eastAsia="Calibri"/>
          <w:color w:val="34536D"/>
          <w:sz w:val="21"/>
        </w:rPr>
        <w:t>[E1-4]</w:t>
      </w:r>
      <w:r>
        <w:t>秒。脱离车厢按当前行进方向以</w:t>
      </w:r>
      <w:r>
        <w:rPr>
          <w:rFonts w:ascii="Calibri" w:hAnsi="Calibri" w:eastAsia="Calibri"/>
          <w:color w:val="34536D"/>
          <w:sz w:val="21"/>
        </w:rPr>
        <w:t>[E1-5]</w:t>
      </w:r>
      <w:r>
        <w:t>米/秒滑行，穿过敌人；经过</w:t>
      </w:r>
      <w:r>
        <w:rPr>
          <w:rFonts w:ascii="Calibri" w:hAnsi="Calibri" w:eastAsia="Calibri"/>
          <w:color w:val="34536D"/>
          <w:sz w:val="21"/>
        </w:rPr>
        <w:t>[E1-6]</w:t>
      </w:r>
      <w:r>
        <w:t>秒或撞墙后，在半径</w:t>
      </w:r>
      <w:r>
        <w:rPr>
          <w:rFonts w:ascii="Calibri" w:hAnsi="Calibri" w:eastAsia="Calibri"/>
          <w:color w:val="34536D"/>
          <w:sz w:val="21"/>
        </w:rPr>
        <w:t>[E1-7]</w:t>
      </w:r>
      <w:r>
        <w:t>米内造成</w:t>
      </w:r>
      <w:r>
        <w:rPr>
          <w:rFonts w:ascii="Calibri" w:hAnsi="Calibri" w:eastAsia="Calibri"/>
          <w:color w:val="34536D"/>
          <w:sz w:val="21"/>
        </w:rPr>
        <w:t>[E1-8]</w:t>
      </w:r>
      <w:r>
        <w:t>+</w:t>
      </w:r>
      <w:r>
        <w:rPr>
          <w:rFonts w:ascii="Calibri" w:hAnsi="Calibri" w:eastAsia="Calibri"/>
          <w:color w:val="34536D"/>
          <w:sz w:val="21"/>
        </w:rPr>
        <w:t>[E1-9]</w:t>
      </w:r>
      <w:r>
        <w:t>%AD普通伤害。若只剩最低编组，不再解挂，改为获得</w:t>
      </w:r>
      <w:r>
        <w:rPr>
          <w:rFonts w:ascii="Calibri" w:hAnsi="Calibri" w:eastAsia="Calibri"/>
          <w:color w:val="34536D"/>
          <w:sz w:val="21"/>
        </w:rPr>
        <w:t>[E1-10]</w:t>
      </w:r>
      <w:r>
        <w:t>秒不可选中与</w:t>
      </w:r>
      <w:r>
        <w:rPr>
          <w:rFonts w:ascii="Calibri" w:hAnsi="Calibri" w:eastAsia="Calibri"/>
          <w:color w:val="34536D"/>
          <w:sz w:val="21"/>
        </w:rPr>
        <w:t>[E1-11]</w:t>
      </w:r>
      <w:r>
        <w:t>%移动速度，持续</w:t>
      </w:r>
      <w:r>
        <w:rPr>
          <w:rFonts w:ascii="Calibri" w:hAnsi="Calibri" w:eastAsia="Calibri"/>
          <w:color w:val="34536D"/>
          <w:sz w:val="21"/>
        </w:rPr>
        <w:t>[E1-12]</w:t>
      </w:r>
      <w:r>
        <w:t>秒。基础冷却</w:t>
      </w:r>
      <w:r>
        <w:rPr>
          <w:rFonts w:ascii="Calibri" w:hAnsi="Calibri" w:eastAsia="Calibri"/>
          <w:color w:val="34536D"/>
          <w:sz w:val="21"/>
        </w:rPr>
        <w:t>[E1-13]</w:t>
      </w:r>
      <w:r>
        <w:t>秒。</w:t>
      </w:r>
    </w:p>
    <w:p>
      <w:pPr>
        <w:pStyle w:val="Heading2"/>
        <w:keepNext/>
        <w:keepLines/>
      </w:pPr>
      <w:r>
        <w:t>E2｜紧急制动</w:t>
      </w:r>
    </w:p>
    <w:p>
      <w:pPr>
        <w:keepLines/>
      </w:pPr>
      <w:r>
        <w:t>启动持续</w:t>
      </w:r>
      <w:r>
        <w:rPr>
          <w:rFonts w:ascii="Calibri" w:hAnsi="Calibri" w:eastAsia="Calibri"/>
          <w:color w:val="34536D"/>
          <w:sz w:val="21"/>
        </w:rPr>
        <w:t>[E2-1]</w:t>
      </w:r>
      <w:r>
        <w:t>秒的全列制动。期间不能移动、可以调整朝向，不能普通攻击或使用Q/R；韧性提高至</w:t>
      </w:r>
      <w:r>
        <w:rPr>
          <w:rFonts w:ascii="Calibri" w:hAnsi="Calibri" w:eastAsia="Calibri"/>
          <w:color w:val="34536D"/>
          <w:sz w:val="21"/>
        </w:rPr>
        <w:t>[E2-2]</w:t>
      </w:r>
      <w:r>
        <w:t>%，受到伤害降低</w:t>
      </w:r>
      <w:r>
        <w:rPr>
          <w:rFonts w:ascii="Calibri" w:hAnsi="Calibri" w:eastAsia="Calibri"/>
          <w:color w:val="34536D"/>
          <w:sz w:val="21"/>
        </w:rPr>
        <w:t>[E2-3]</w:t>
      </w:r>
      <w:r>
        <w:t>%。将期间减伤前承伤记录为「制动压力」；结束时在半径</w:t>
      </w:r>
      <w:r>
        <w:rPr>
          <w:rFonts w:ascii="Calibri" w:hAnsi="Calibri" w:eastAsia="Calibri"/>
          <w:color w:val="34536D"/>
          <w:sz w:val="21"/>
        </w:rPr>
        <w:t>[E2-4]</w:t>
      </w:r>
      <w:r>
        <w:t>米内产生环形冲击，造成</w:t>
      </w:r>
      <w:r>
        <w:rPr>
          <w:rFonts w:ascii="Calibri" w:hAnsi="Calibri" w:eastAsia="Calibri"/>
          <w:color w:val="34536D"/>
          <w:sz w:val="21"/>
        </w:rPr>
        <w:t>[E2-5]</w:t>
      </w:r>
      <w:r>
        <w:t>+</w:t>
      </w:r>
      <w:r>
        <w:rPr>
          <w:rFonts w:ascii="Calibri" w:hAnsi="Calibri" w:eastAsia="Calibri"/>
          <w:color w:val="34536D"/>
          <w:sz w:val="21"/>
        </w:rPr>
        <w:t>[E2-6]</w:t>
      </w:r>
      <w:r>
        <w:t>%AD+制动压力</w:t>
      </w:r>
      <w:r>
        <w:rPr>
          <w:rFonts w:ascii="Calibri" w:hAnsi="Calibri" w:eastAsia="Calibri"/>
          <w:color w:val="34536D"/>
          <w:sz w:val="21"/>
        </w:rPr>
        <w:t>[E2-7]</w:t>
      </w:r>
      <w:r>
        <w:t>%的普通伤害，压力转化伤害最多为自身最大生命的</w:t>
      </w:r>
      <w:r>
        <w:rPr>
          <w:rFonts w:ascii="Calibri" w:hAnsi="Calibri" w:eastAsia="Calibri"/>
          <w:color w:val="34536D"/>
          <w:sz w:val="21"/>
        </w:rPr>
        <w:t>[E2-8]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[E2-9]</w:t>
      </w:r>
      <w:r>
        <w:t>秒。</w:t>
      </w:r>
    </w:p>
    <w:p>
      <w:pPr>
        <w:pStyle w:val="Heading2"/>
        <w:keepNext/>
        <w:keepLines/>
      </w:pPr>
      <w:r>
        <w:t>E3｜战地检修</w:t>
      </w:r>
    </w:p>
    <w:p>
      <w:pPr>
        <w:keepLines/>
      </w:pPr>
      <w:commentRangeStart w:id="10"/>
      <w:r>
        <w:t>全部车厢关闭武装，进入固定持续</w:t>
      </w:r>
      <w:r>
        <w:rPr>
          <w:rFonts w:ascii="Calibri" w:hAnsi="Calibri" w:eastAsia="Calibri"/>
          <w:color w:val="34536D"/>
          <w:sz w:val="21"/>
        </w:rPr>
        <w:t>[E3-1]</w:t>
      </w:r>
      <w:r>
        <w:t>秒的检修状态。期间禁止普通攻击与Q/E/R，只允许移动和Shift冲刺；车厢自动火力全部停止，不可提前取消。现存车厢持续维修车头，按基础满编完成全部检修时合计恢复</w:t>
      </w:r>
      <w:r>
        <w:rPr>
          <w:rFonts w:ascii="Calibri" w:hAnsi="Calibri" w:eastAsia="Calibri"/>
          <w:color w:val="34536D"/>
          <w:sz w:val="21"/>
        </w:rPr>
        <w:t>[E3-2]</w:t>
      </w:r>
      <w:r>
        <w:t>%最大生命值，恢复量随现存车厢数量同比例变化；期间基础生命恢复效果提高</w:t>
      </w:r>
      <w:r>
        <w:rPr>
          <w:rFonts w:ascii="Calibri" w:hAnsi="Calibri" w:eastAsia="Calibri"/>
          <w:color w:val="34536D"/>
          <w:sz w:val="21"/>
        </w:rPr>
        <w:t>[E3-3]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[E3-4]</w:t>
      </w:r>
      <w:r>
        <w:t>秒，从检修结束时开始计时。</w:t>
      </w:r>
      <w:commentRangeEnd w:id="10"/>
      <w:r>
        <w:rPr>
          <w:rStyle w:val="CommentReference"/>
        </w:rPr>
        <w:commentReference w:id="10"/>
      </w:r>
    </w:p>
    <w:p>
      <w:pPr>
        <w:pStyle w:val="Heading2"/>
        <w:keepNext/>
        <w:keepLines/>
      </w:pPr>
      <w:r>
        <w:t>P1｜重载</w:t>
      </w:r>
    </w:p>
    <w:p>
      <w:pPr>
        <w:keepLines/>
      </w:pPr>
      <w:commentRangeStart w:id="9"/>
      <w:r>
        <w:t>每拥有过</w:t>
      </w:r>
      <w:r>
        <w:rPr>
          <w:rFonts w:ascii="Calibri" w:hAnsi="Calibri" w:eastAsia="Calibri"/>
          <w:color w:val="34536D"/>
          <w:sz w:val="21"/>
        </w:rPr>
        <w:t>[P1-1]</w:t>
      </w:r>
      <w:r>
        <w:t>节车厢，本局永久提高</w:t>
      </w:r>
      <w:r>
        <w:rPr>
          <w:rFonts w:ascii="Calibri" w:hAnsi="Calibri" w:eastAsia="Calibri"/>
          <w:color w:val="34536D"/>
          <w:sz w:val="21"/>
        </w:rPr>
        <w:t>[P1-2]</w:t>
      </w:r>
      <w:r>
        <w:t>点最大生命值。</w:t>
      </w:r>
      <w:commentRangeEnd w:id="9"/>
      <w:r>
        <w:rPr>
          <w:rStyle w:val="CommentReference"/>
        </w:rPr>
        <w:commentReference w:id="9"/>
      </w:r>
    </w:p>
    <w:p>
      <w:pPr>
        <w:pStyle w:val="Heading2"/>
        <w:keepNext/>
        <w:keepLines/>
      </w:pPr>
      <w:r>
        <w:t>P2｜高速干线</w:t>
      </w:r>
    </w:p>
    <w:p>
      <w:pPr>
        <w:keepLines/>
      </w:pPr>
      <w:r>
        <w:t>连续移动</w:t>
      </w:r>
      <w:r>
        <w:rPr>
          <w:rFonts w:ascii="Calibri" w:hAnsi="Calibri" w:eastAsia="Calibri"/>
          <w:color w:val="34536D"/>
          <w:sz w:val="21"/>
        </w:rPr>
        <w:t>[P2-1]</w:t>
      </w:r>
      <w:r>
        <w:t>秒后进入高速状态，提高普通攻击与车厢辅助射击速度</w:t>
      </w:r>
      <w:r>
        <w:rPr>
          <w:rFonts w:ascii="Calibri" w:hAnsi="Calibri" w:eastAsia="Calibri"/>
          <w:color w:val="34536D"/>
          <w:sz w:val="21"/>
        </w:rPr>
        <w:t>[P2-2]</w:t>
      </w:r>
      <w:r>
        <w:t>%；停止移动超过</w:t>
      </w:r>
      <w:r>
        <w:rPr>
          <w:rFonts w:ascii="Calibri" w:hAnsi="Calibri" w:eastAsia="Calibri"/>
          <w:color w:val="34536D"/>
          <w:sz w:val="21"/>
        </w:rPr>
        <w:t>[P2-3]</w:t>
      </w:r>
      <w:r>
        <w:t>秒后结束。</w:t>
      </w:r>
    </w:p>
    <w:p>
      <w:pPr>
        <w:pStyle w:val="Heading2"/>
        <w:keepNext/>
        <w:keepLines/>
      </w:pPr>
      <w:r>
        <w:t>P3｜锅炉过载</w:t>
      </w:r>
    </w:p>
    <w:p>
      <w:pPr>
        <w:keepLines/>
      </w:pPr>
      <w:r>
        <w:t>满编后蒸汽再次蓄满时，进入持续</w:t>
      </w:r>
      <w:r>
        <w:rPr>
          <w:rFonts w:ascii="Calibri" w:hAnsi="Calibri" w:eastAsia="Calibri"/>
          <w:color w:val="34536D"/>
          <w:sz w:val="21"/>
        </w:rPr>
        <w:t>[P3-1]</w:t>
      </w:r>
      <w:r>
        <w:t>秒的过热状态，攻击力提高</w:t>
      </w:r>
      <w:r>
        <w:rPr>
          <w:rFonts w:ascii="Calibri" w:hAnsi="Calibri" w:eastAsia="Calibri"/>
          <w:color w:val="34536D"/>
          <w:sz w:val="21"/>
        </w:rPr>
        <w:t>[P3-2]</w:t>
      </w:r>
      <w:r>
        <w:t>%，冷却缩减提高</w:t>
      </w:r>
      <w:r>
        <w:rPr>
          <w:rFonts w:ascii="Calibri" w:hAnsi="Calibri" w:eastAsia="Calibri"/>
          <w:color w:val="34536D"/>
          <w:sz w:val="21"/>
        </w:rPr>
        <w:t>[P3-3]</w:t>
      </w:r>
      <w:r>
        <w:t>%；车厢辅助射击在半径</w:t>
      </w:r>
      <w:r>
        <w:rPr>
          <w:rFonts w:ascii="Calibri" w:hAnsi="Calibri" w:eastAsia="Calibri"/>
          <w:color w:val="34536D"/>
          <w:sz w:val="21"/>
        </w:rPr>
        <w:t>[P3-4]</w:t>
      </w:r>
      <w:r>
        <w:t>米内造成相当于该次射击</w:t>
      </w:r>
      <w:r>
        <w:rPr>
          <w:rFonts w:ascii="Calibri" w:hAnsi="Calibri" w:eastAsia="Calibri"/>
          <w:color w:val="34536D"/>
          <w:sz w:val="21"/>
        </w:rPr>
        <w:t>[P3-5]</w:t>
      </w:r>
      <w:r>
        <w:t>%的额外普通伤害。过热结束后蒸汽清空。</w:t>
      </w:r>
    </w:p>
    <w:p>
      <w:pPr>
        <w:pStyle w:val="Heading2"/>
        <w:keepNext/>
        <w:keepLines/>
      </w:pPr>
      <w:r>
        <w:t>R1｜战争列车</w:t>
      </w:r>
    </w:p>
    <w:p>
      <w:pPr>
        <w:keepLines/>
      </w:pPr>
      <w:r>
        <w:t>立即补足至</w:t>
      </w:r>
      <w:r>
        <w:rPr>
          <w:rFonts w:ascii="Calibri" w:hAnsi="Calibri" w:eastAsia="Calibri"/>
          <w:color w:val="34536D"/>
          <w:sz w:val="21"/>
        </w:rPr>
        <w:t>[R1-1]</w:t>
      </w:r>
      <w:r>
        <w:t>节车厢，并进入持续</w:t>
      </w:r>
      <w:r>
        <w:rPr>
          <w:rFonts w:ascii="Calibri" w:hAnsi="Calibri" w:eastAsia="Calibri"/>
          <w:color w:val="34536D"/>
          <w:sz w:val="21"/>
        </w:rPr>
        <w:t>[R1-2]</w:t>
      </w:r>
      <w:r>
        <w:t>秒的战争列车状态。各车厢展开双联炮，自动攻击</w:t>
      </w:r>
      <w:r>
        <w:rPr>
          <w:rFonts w:ascii="Calibri" w:hAnsi="Calibri" w:eastAsia="Calibri"/>
          <w:color w:val="34536D"/>
          <w:sz w:val="21"/>
        </w:rPr>
        <w:t>[R1-3]</w:t>
      </w:r>
      <w:r>
        <w:t>米内的敌人，每隔</w:t>
      </w:r>
      <w:r>
        <w:rPr>
          <w:rFonts w:ascii="Calibri" w:hAnsi="Calibri" w:eastAsia="Calibri"/>
          <w:color w:val="34536D"/>
          <w:sz w:val="21"/>
        </w:rPr>
        <w:t>[R1-4]</w:t>
      </w:r>
      <w:r>
        <w:t>秒发射一次，单次造成</w:t>
      </w:r>
      <w:r>
        <w:rPr>
          <w:rFonts w:ascii="Calibri" w:hAnsi="Calibri" w:eastAsia="Calibri"/>
          <w:color w:val="34536D"/>
          <w:sz w:val="21"/>
        </w:rPr>
        <w:t>[R1-5]</w:t>
      </w:r>
      <w:r>
        <w:t>+</w:t>
      </w:r>
      <w:r>
        <w:rPr>
          <w:rFonts w:ascii="Calibri" w:hAnsi="Calibri" w:eastAsia="Calibri"/>
          <w:color w:val="34536D"/>
          <w:sz w:val="21"/>
        </w:rPr>
        <w:t>[R1-6]</w:t>
      </w:r>
      <w:r>
        <w:t>%AD普通伤害。期间移动速度提高</w:t>
      </w:r>
      <w:r>
        <w:rPr>
          <w:rFonts w:ascii="Calibri" w:hAnsi="Calibri" w:eastAsia="Calibri"/>
          <w:color w:val="34536D"/>
          <w:sz w:val="21"/>
        </w:rPr>
        <w:t>[R1-7]</w:t>
      </w:r>
      <w:r>
        <w:t>%，车首炮爆炸半径提高</w:t>
      </w:r>
      <w:r>
        <w:rPr>
          <w:rFonts w:ascii="Calibri" w:hAnsi="Calibri" w:eastAsia="Calibri"/>
          <w:color w:val="34536D"/>
          <w:sz w:val="21"/>
        </w:rPr>
        <w:t>[R1-8]</w:t>
      </w:r>
      <w:r>
        <w:t>%，当前Q的冷却恢复速度提高</w:t>
      </w:r>
      <w:r>
        <w:rPr>
          <w:rFonts w:ascii="Calibri" w:hAnsi="Calibri" w:eastAsia="Calibri"/>
          <w:color w:val="34536D"/>
          <w:sz w:val="21"/>
        </w:rPr>
        <w:t>[R1-9]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[R1-10]</w:t>
      </w:r>
      <w:r>
        <w:t>秒。</w:t>
      </w:r>
    </w:p>
    <w:p>
      <w:pPr>
        <w:pStyle w:val="Heading2"/>
        <w:keepNext/>
        <w:keepLines/>
      </w:pPr>
      <w:r>
        <w:t>R2｜末日终点站</w:t>
      </w:r>
    </w:p>
    <w:p>
      <w:pPr>
        <w:keepLines/>
      </w:pPr>
      <w:r>
        <w:t>车厢脱离并化为</w:t>
      </w:r>
      <w:r>
        <w:rPr>
          <w:rFonts w:ascii="Calibri" w:hAnsi="Calibri" w:eastAsia="Calibri"/>
          <w:color w:val="34536D"/>
          <w:sz w:val="21"/>
        </w:rPr>
        <w:t>[R2-1]</w:t>
      </w:r>
      <w:r>
        <w:t>列无人装甲列车，从竞技场不同方向依次横穿；发车间隔</w:t>
      </w:r>
      <w:r>
        <w:rPr>
          <w:rFonts w:ascii="Calibri" w:hAnsi="Calibri" w:eastAsia="Calibri"/>
          <w:color w:val="34536D"/>
          <w:sz w:val="21"/>
        </w:rPr>
        <w:t>[R2-2]</w:t>
      </w:r>
      <w:r>
        <w:t>秒，单列车体宽</w:t>
      </w:r>
      <w:r>
        <w:rPr>
          <w:rFonts w:ascii="Calibri" w:hAnsi="Calibri" w:eastAsia="Calibri"/>
          <w:color w:val="34536D"/>
          <w:sz w:val="21"/>
        </w:rPr>
        <w:t>[R2-3]</w:t>
      </w:r>
      <w:r>
        <w:t>米、冲击长度</w:t>
      </w:r>
      <w:r>
        <w:rPr>
          <w:rFonts w:ascii="Calibri" w:hAnsi="Calibri" w:eastAsia="Calibri"/>
          <w:color w:val="34536D"/>
          <w:sz w:val="21"/>
        </w:rPr>
        <w:t>[R2-4]</w:t>
      </w:r>
      <w:r>
        <w:t>米、速度</w:t>
      </w:r>
      <w:r>
        <w:rPr>
          <w:rFonts w:ascii="Calibri" w:hAnsi="Calibri" w:eastAsia="Calibri"/>
          <w:color w:val="34536D"/>
          <w:sz w:val="21"/>
        </w:rPr>
        <w:t>[R2-5]</w:t>
      </w:r>
      <w:r>
        <w:t>米/秒。每列造成</w:t>
      </w:r>
      <w:r>
        <w:rPr>
          <w:rFonts w:ascii="Calibri" w:hAnsi="Calibri" w:eastAsia="Calibri"/>
          <w:color w:val="34536D"/>
          <w:sz w:val="21"/>
        </w:rPr>
        <w:t>[R2-6]</w:t>
      </w:r>
      <w:r>
        <w:t>+</w:t>
      </w:r>
      <w:r>
        <w:rPr>
          <w:rFonts w:ascii="Calibri" w:hAnsi="Calibri" w:eastAsia="Calibri"/>
          <w:color w:val="34536D"/>
          <w:sz w:val="21"/>
        </w:rPr>
        <w:t>[R2-7]</w:t>
      </w:r>
      <w:r>
        <w:t>%AD+目标最大生命值</w:t>
      </w:r>
      <w:r>
        <w:rPr>
          <w:rFonts w:ascii="Calibri" w:hAnsi="Calibri" w:eastAsia="Calibri"/>
          <w:color w:val="34536D"/>
          <w:sz w:val="21"/>
        </w:rPr>
        <w:t>[R2-8]</w:t>
      </w:r>
      <w:r>
        <w:t>%的普通伤害。无人列车全部经过后，赫兹驾驶终点号沿鼠标方向冲锋，宽度</w:t>
      </w:r>
      <w:r>
        <w:rPr>
          <w:rFonts w:ascii="Calibri" w:hAnsi="Calibri" w:eastAsia="Calibri"/>
          <w:color w:val="34536D"/>
          <w:sz w:val="21"/>
        </w:rPr>
        <w:t>[R2-9]</w:t>
      </w:r>
      <w:r>
        <w:t>米、距离</w:t>
      </w:r>
      <w:r>
        <w:rPr>
          <w:rFonts w:ascii="Calibri" w:hAnsi="Calibri" w:eastAsia="Calibri"/>
          <w:color w:val="34536D"/>
          <w:sz w:val="21"/>
        </w:rPr>
        <w:t>[R2-10]</w:t>
      </w:r>
      <w:r>
        <w:t>米、持续</w:t>
      </w:r>
      <w:r>
        <w:rPr>
          <w:rFonts w:ascii="Calibri" w:hAnsi="Calibri" w:eastAsia="Calibri"/>
          <w:color w:val="34536D"/>
          <w:sz w:val="21"/>
        </w:rPr>
        <w:t>[R2-11]</w:t>
      </w:r>
      <w:r>
        <w:t>秒，造成</w:t>
      </w:r>
      <w:r>
        <w:rPr>
          <w:rFonts w:ascii="Calibri" w:hAnsi="Calibri" w:eastAsia="Calibri"/>
          <w:color w:val="34536D"/>
          <w:sz w:val="21"/>
        </w:rPr>
        <w:t>[R2-12]</w:t>
      </w:r>
      <w:r>
        <w:t>+</w:t>
      </w:r>
      <w:r>
        <w:rPr>
          <w:rFonts w:ascii="Calibri" w:hAnsi="Calibri" w:eastAsia="Calibri"/>
          <w:color w:val="34536D"/>
          <w:sz w:val="21"/>
        </w:rPr>
        <w:t>[R2-13]</w:t>
      </w:r>
      <w:r>
        <w:t>%AD+目标已损失生命值</w:t>
      </w:r>
      <w:r>
        <w:rPr>
          <w:rFonts w:ascii="Calibri" w:hAnsi="Calibri" w:eastAsia="Calibri"/>
          <w:color w:val="34536D"/>
          <w:sz w:val="21"/>
        </w:rPr>
        <w:t>[R2-14]</w:t>
      </w:r>
      <w:r>
        <w:t>%的普通伤害；结束后车厢重新挂回。基础冷却</w:t>
      </w:r>
      <w:r>
        <w:rPr>
          <w:rFonts w:ascii="Calibri" w:hAnsi="Calibri" w:eastAsia="Calibri"/>
          <w:color w:val="34536D"/>
          <w:sz w:val="21"/>
        </w:rPr>
        <w:t>[R2-15]</w:t>
      </w:r>
      <w:r>
        <w:t>秒。</w:t>
      </w:r>
    </w:p>
    <w:p>
      <w:pPr>
        <w:pStyle w:val="Heading2"/>
        <w:keepNext/>
        <w:keepLines/>
      </w:pPr>
      <w:r>
        <w:t>专属海克斯</w:t>
      </w:r>
    </w:p>
    <w:p>
      <w:pPr>
        <w:keepLines/>
        <w:spacing w:after="100"/>
      </w:pPr>
      <w:r>
        <w:rPr>
          <w:b/>
        </w:rPr>
        <w:t xml:space="preserve">H01｜全线贯通　</w:t>
      </w:r>
      <w:r>
        <w:t>「全列齐射」的炮弹可额外贯穿</w:t>
      </w:r>
      <w:r>
        <w:rPr>
          <w:rFonts w:ascii="Calibri" w:hAnsi="Calibri" w:eastAsia="Calibri"/>
          <w:color w:val="34536D"/>
          <w:sz w:val="21"/>
        </w:rPr>
        <w:t>[H01-1]</w:t>
      </w:r>
      <w:r>
        <w:t>名普通敌人，贯穿后的爆炸半径提高</w:t>
      </w:r>
      <w:r>
        <w:rPr>
          <w:rFonts w:ascii="Calibri" w:hAnsi="Calibri" w:eastAsia="Calibri"/>
          <w:color w:val="34536D"/>
          <w:sz w:val="21"/>
        </w:rPr>
        <w:t>[H01-2]</w:t>
      </w:r>
      <w:r>
        <w:t>%。</w:t>
      </w:r>
    </w:p>
    <w:p>
      <w:pPr>
        <w:keepLines/>
        <w:spacing w:after="100"/>
      </w:pPr>
      <w:r>
        <w:rPr>
          <w:b/>
        </w:rPr>
        <w:t xml:space="preserve">H02｜抵近炮击　</w:t>
      </w:r>
      <w:r>
        <w:t>「全列齐射」的射程降低</w:t>
      </w:r>
      <w:r>
        <w:rPr>
          <w:rFonts w:ascii="Calibri" w:hAnsi="Calibri" w:eastAsia="Calibri"/>
          <w:color w:val="34536D"/>
          <w:sz w:val="21"/>
        </w:rPr>
        <w:t>[H02-1]</w:t>
      </w:r>
      <w:r>
        <w:t>%，最终伤害提高</w:t>
      </w:r>
      <w:r>
        <w:rPr>
          <w:rFonts w:ascii="Calibri" w:hAnsi="Calibri" w:eastAsia="Calibri"/>
          <w:color w:val="34536D"/>
          <w:sz w:val="21"/>
        </w:rPr>
        <w:t>[H02-2]</w:t>
      </w:r>
      <w:r>
        <w:t>%。</w:t>
      </w:r>
    </w:p>
    <w:p>
      <w:pPr>
        <w:keepLines/>
        <w:spacing w:after="100"/>
      </w:pPr>
      <w:r>
        <w:rPr>
          <w:b/>
        </w:rPr>
        <w:t xml:space="preserve">H03｜无限列车　</w:t>
      </w:r>
      <w:r>
        <w:t>「破阵列车」每击杀一名敌人，使本次冲锋距离增加</w:t>
      </w:r>
      <w:r>
        <w:rPr>
          <w:rFonts w:ascii="Calibri" w:hAnsi="Calibri" w:eastAsia="Calibri"/>
          <w:color w:val="34536D"/>
          <w:sz w:val="21"/>
        </w:rPr>
        <w:t>[H03-1]</w:t>
      </w:r>
      <w:r>
        <w:t>米，最多增加</w:t>
      </w:r>
      <w:r>
        <w:rPr>
          <w:rFonts w:ascii="Calibri" w:hAnsi="Calibri" w:eastAsia="Calibri"/>
          <w:color w:val="34536D"/>
          <w:sz w:val="21"/>
        </w:rPr>
        <w:t>[H03-2]</w:t>
      </w:r>
      <w:r>
        <w:t>米。</w:t>
      </w:r>
    </w:p>
    <w:p>
      <w:pPr>
        <w:keepLines/>
        <w:spacing w:after="100"/>
      </w:pPr>
      <w:r>
        <w:rPr>
          <w:b/>
        </w:rPr>
        <w:t xml:space="preserve">H04｜双向通车　</w:t>
      </w:r>
      <w:r>
        <w:t>「破阵列车」结束后的</w:t>
      </w:r>
      <w:r>
        <w:rPr>
          <w:rFonts w:ascii="Calibri" w:hAnsi="Calibri" w:eastAsia="Calibri"/>
          <w:color w:val="34536D"/>
          <w:sz w:val="21"/>
        </w:rPr>
        <w:t>[H04-1]</w:t>
      </w:r>
      <w:r>
        <w:t>秒内可再次释放，整列车沿原路线反向开回，造成原技能</w:t>
      </w:r>
      <w:r>
        <w:rPr>
          <w:rFonts w:ascii="Calibri" w:hAnsi="Calibri" w:eastAsia="Calibri"/>
          <w:color w:val="34536D"/>
          <w:sz w:val="21"/>
        </w:rPr>
        <w:t>[H04-2]</w:t>
      </w:r>
      <w:r>
        <w:t>%的伤害。</w:t>
      </w:r>
    </w:p>
    <w:p>
      <w:pPr>
        <w:keepLines/>
        <w:spacing w:after="100"/>
      </w:pPr>
      <w:r>
        <w:rPr>
          <w:b/>
        </w:rPr>
        <w:t xml:space="preserve">H05｜离心灾难　</w:t>
      </w:r>
      <w:r>
        <w:t>「甩尾」命中至少</w:t>
      </w:r>
      <w:r>
        <w:rPr>
          <w:rFonts w:ascii="Calibri" w:hAnsi="Calibri" w:eastAsia="Calibri"/>
          <w:color w:val="34536D"/>
          <w:sz w:val="21"/>
        </w:rPr>
        <w:t>[H05-1]</w:t>
      </w:r>
      <w:r>
        <w:t>名敌人时，完成原横扫后自动再转</w:t>
      </w:r>
      <w:r>
        <w:rPr>
          <w:rFonts w:ascii="Calibri" w:hAnsi="Calibri" w:eastAsia="Calibri"/>
          <w:color w:val="34536D"/>
          <w:sz w:val="21"/>
        </w:rPr>
        <w:t>[H05-2]</w:t>
      </w:r>
      <w:r>
        <w:t>度，额外横扫造成原技能</w:t>
      </w:r>
      <w:r>
        <w:rPr>
          <w:rFonts w:ascii="Calibri" w:hAnsi="Calibri" w:eastAsia="Calibri"/>
          <w:color w:val="34536D"/>
          <w:sz w:val="21"/>
        </w:rPr>
        <w:t>[H05-3]</w:t>
      </w:r>
      <w:r>
        <w:t>%的伤害，动作持续</w:t>
      </w:r>
      <w:r>
        <w:rPr>
          <w:rFonts w:ascii="Calibri" w:hAnsi="Calibri" w:eastAsia="Calibri"/>
          <w:color w:val="34536D"/>
          <w:sz w:val="21"/>
        </w:rPr>
        <w:t>[H05-4]</w:t>
      </w:r>
      <w:r>
        <w:t>秒。</w:t>
      </w:r>
    </w:p>
    <w:p>
      <w:pPr>
        <w:keepLines/>
        <w:spacing w:after="100"/>
      </w:pPr>
      <w:r>
        <w:rPr>
          <w:b/>
        </w:rPr>
        <w:t xml:space="preserve">H06｜倒地不起　</w:t>
      </w:r>
      <w:r>
        <w:t>「甩尾」命中少于</w:t>
      </w:r>
      <w:r>
        <w:rPr>
          <w:rFonts w:ascii="Calibri" w:hAnsi="Calibri" w:eastAsia="Calibri"/>
          <w:color w:val="34536D"/>
          <w:sz w:val="21"/>
        </w:rPr>
        <w:t>[H06-1]</w:t>
      </w:r>
      <w:r>
        <w:t>名敌人时，命中的可控制敌人被击退后额外定身</w:t>
      </w:r>
      <w:r>
        <w:rPr>
          <w:rFonts w:ascii="Calibri" w:hAnsi="Calibri" w:eastAsia="Calibri"/>
          <w:color w:val="34536D"/>
          <w:sz w:val="21"/>
        </w:rPr>
        <w:t>[H06-2]</w:t>
      </w:r>
      <w:r>
        <w:t>秒。</w:t>
      </w:r>
    </w:p>
    <w:p>
      <w:pPr>
        <w:keepLines/>
        <w:spacing w:after="100"/>
      </w:pPr>
      <w:r>
        <w:rPr>
          <w:b/>
        </w:rPr>
        <w:t xml:space="preserve">H07｜弃卒保车　</w:t>
      </w:r>
      <w:r>
        <w:t>按住「断尾」时每隔</w:t>
      </w:r>
      <w:r>
        <w:rPr>
          <w:rFonts w:ascii="Calibri" w:hAnsi="Calibri" w:eastAsia="Calibri"/>
          <w:color w:val="34536D"/>
          <w:sz w:val="21"/>
        </w:rPr>
        <w:t>[H07-1]</w:t>
      </w:r>
      <w:r>
        <w:t>秒依次解挂车厢，最多解挂</w:t>
      </w:r>
      <w:r>
        <w:rPr>
          <w:rFonts w:ascii="Calibri" w:hAnsi="Calibri" w:eastAsia="Calibri"/>
          <w:color w:val="34536D"/>
          <w:sz w:val="21"/>
        </w:rPr>
        <w:t>[H07-2]</w:t>
      </w:r>
      <w:r>
        <w:t>节且不低于最低编组。每节脱离车厢分别按「断尾」滑行并爆炸，各造成原伤害的</w:t>
      </w:r>
      <w:r>
        <w:rPr>
          <w:rFonts w:ascii="Calibri" w:hAnsi="Calibri" w:eastAsia="Calibri"/>
          <w:color w:val="34536D"/>
          <w:sz w:val="21"/>
        </w:rPr>
        <w:t>[H07-3]</w:t>
      </w:r>
      <w:r>
        <w:t>%。</w:t>
      </w:r>
    </w:p>
    <w:p>
      <w:pPr>
        <w:keepLines/>
        <w:spacing w:after="100"/>
      </w:pPr>
      <w:r>
        <w:rPr>
          <w:b/>
        </w:rPr>
        <w:t xml:space="preserve">H08｜加速逃离　</w:t>
      </w:r>
      <w:r>
        <w:t>「断尾」提供的不可选中持续时间与移动速度加成均变为原效果的</w:t>
      </w:r>
      <w:r>
        <w:rPr>
          <w:rFonts w:ascii="Calibri" w:hAnsi="Calibri" w:eastAsia="Calibri"/>
          <w:color w:val="34536D"/>
          <w:sz w:val="21"/>
        </w:rPr>
        <w:t>[H08-1]</w:t>
      </w:r>
      <w:r>
        <w:t>倍。</w:t>
      </w:r>
    </w:p>
    <w:p>
      <w:pPr>
        <w:keepLines/>
        <w:spacing w:after="100"/>
      </w:pPr>
      <w:r>
        <w:rPr>
          <w:b/>
        </w:rPr>
        <w:t xml:space="preserve">H09｜极限制动　</w:t>
      </w:r>
      <w:r>
        <w:t>「紧急制动」的压力转化伤害上限提高</w:t>
      </w:r>
      <w:r>
        <w:rPr>
          <w:rFonts w:ascii="Calibri" w:hAnsi="Calibri" w:eastAsia="Calibri"/>
          <w:color w:val="34536D"/>
          <w:sz w:val="21"/>
        </w:rPr>
        <w:t>[H09-1]</w:t>
      </w:r>
      <w:r>
        <w:t>%；达到上限时，环形冲击额外眩晕普通敌人</w:t>
      </w:r>
      <w:r>
        <w:rPr>
          <w:rFonts w:ascii="Calibri" w:hAnsi="Calibri" w:eastAsia="Calibri"/>
          <w:color w:val="34536D"/>
          <w:sz w:val="21"/>
        </w:rPr>
        <w:t>[H09-2]</w:t>
      </w:r>
      <w:r>
        <w:t>秒。</w:t>
      </w:r>
    </w:p>
    <w:p>
      <w:pPr>
        <w:keepLines/>
        <w:spacing w:after="100"/>
      </w:pPr>
      <w:r>
        <w:rPr>
          <w:b/>
        </w:rPr>
        <w:t xml:space="preserve">H10｜弹簧编组　</w:t>
      </w:r>
      <w:r>
        <w:t>「紧急制动」结束的环形冲击将普通敌人向外击退</w:t>
      </w:r>
      <w:r>
        <w:rPr>
          <w:rFonts w:ascii="Calibri" w:hAnsi="Calibri" w:eastAsia="Calibri"/>
          <w:color w:val="34536D"/>
          <w:sz w:val="21"/>
        </w:rPr>
        <w:t>[H10-1]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[H10-2]</w:t>
      </w:r>
      <w:r>
        <w:t>秒，并使赫兹获得</w:t>
      </w:r>
      <w:r>
        <w:rPr>
          <w:rFonts w:ascii="Calibri" w:hAnsi="Calibri" w:eastAsia="Calibri"/>
          <w:color w:val="34536D"/>
          <w:sz w:val="21"/>
        </w:rPr>
        <w:t>[H10-3]</w:t>
      </w:r>
      <w:r>
        <w:t>%移动速度，持续</w:t>
      </w:r>
      <w:r>
        <w:rPr>
          <w:rFonts w:ascii="Calibri" w:hAnsi="Calibri" w:eastAsia="Calibri"/>
          <w:color w:val="34536D"/>
          <w:sz w:val="21"/>
        </w:rPr>
        <w:t>[H10-4]</w:t>
      </w:r>
      <w:r>
        <w:t>秒。</w:t>
      </w:r>
    </w:p>
    <w:p>
      <w:pPr>
        <w:keepLines/>
        <w:spacing w:after="100"/>
      </w:pPr>
      <w:r>
        <w:rPr>
          <w:b/>
        </w:rPr>
        <w:t xml:space="preserve">H11｜快速抢修　</w:t>
      </w:r>
      <w:r>
        <w:t>「战地检修」持续时间改为</w:t>
      </w:r>
      <w:r>
        <w:rPr>
          <w:rFonts w:ascii="Calibri" w:hAnsi="Calibri" w:eastAsia="Calibri"/>
          <w:color w:val="34536D"/>
          <w:sz w:val="21"/>
        </w:rPr>
        <w:t>[H11-1]</w:t>
      </w:r>
      <w:r>
        <w:t>秒，完整检修的总治疗量改为原效果的</w:t>
      </w:r>
      <w:r>
        <w:rPr>
          <w:rFonts w:ascii="Calibri" w:hAnsi="Calibri" w:eastAsia="Calibri"/>
          <w:color w:val="34536D"/>
          <w:sz w:val="21"/>
        </w:rPr>
        <w:t>[H11-2]</w:t>
      </w:r>
      <w:r>
        <w:t>%，基础冷却降低</w:t>
      </w:r>
      <w:r>
        <w:rPr>
          <w:rFonts w:ascii="Calibri" w:hAnsi="Calibri" w:eastAsia="Calibri"/>
          <w:color w:val="34536D"/>
          <w:sz w:val="21"/>
        </w:rPr>
        <w:t>[H11-3]</w:t>
      </w:r>
      <w:r>
        <w:t>%。</w:t>
      </w:r>
    </w:p>
    <w:p>
      <w:pPr>
        <w:keepLines/>
        <w:spacing w:after="100"/>
      </w:pPr>
      <w:r>
        <w:rPr>
          <w:b/>
        </w:rPr>
        <w:t xml:space="preserve">H12｜满修启动　</w:t>
      </w:r>
      <w:r>
        <w:t>「战地检修」完整结束后，获得</w:t>
      </w:r>
      <w:r>
        <w:rPr>
          <w:rFonts w:ascii="Calibri" w:hAnsi="Calibri" w:eastAsia="Calibri"/>
          <w:color w:val="34536D"/>
          <w:sz w:val="21"/>
        </w:rPr>
        <w:t>[H12-1]</w:t>
      </w:r>
      <w:r>
        <w:t>%攻击速度与</w:t>
      </w:r>
      <w:r>
        <w:rPr>
          <w:rFonts w:ascii="Calibri" w:hAnsi="Calibri" w:eastAsia="Calibri"/>
          <w:color w:val="34536D"/>
          <w:sz w:val="21"/>
        </w:rPr>
        <w:t>[H12-2]</w:t>
      </w:r>
      <w:r>
        <w:t>%移动速度，持续</w:t>
      </w:r>
      <w:r>
        <w:rPr>
          <w:rFonts w:ascii="Calibri" w:hAnsi="Calibri" w:eastAsia="Calibri"/>
          <w:color w:val="34536D"/>
          <w:sz w:val="21"/>
        </w:rPr>
        <w:t>[H12-3]</w:t>
      </w:r>
      <w:r>
        <w:t>秒。</w:t>
      </w:r>
    </w:p>
    <w:p>
      <w:pPr>
        <w:keepLines/>
        <w:spacing w:after="100"/>
      </w:pPr>
      <w:r>
        <w:rPr>
          <w:b/>
        </w:rPr>
        <w:t xml:space="preserve">H13｜炮兵编组　</w:t>
      </w:r>
      <w:r>
        <w:t>「战争列车」期间，所有车厢优先攻击赫兹当前普通攻击的目标。</w:t>
      </w:r>
    </w:p>
    <w:p>
      <w:pPr>
        <w:keepLines/>
        <w:spacing w:after="100"/>
      </w:pPr>
      <w:r>
        <w:rPr>
          <w:b/>
        </w:rPr>
        <w:t xml:space="preserve">H14｜全车开火　</w:t>
      </w:r>
      <w:r>
        <w:t>「战争列车」期间，「全列齐射」的基础冷却改为</w:t>
      </w:r>
      <w:r>
        <w:rPr>
          <w:rFonts w:ascii="Calibri" w:hAnsi="Calibri" w:eastAsia="Calibri"/>
          <w:color w:val="34536D"/>
          <w:sz w:val="21"/>
        </w:rPr>
        <w:t>[H14-1]</w:t>
      </w:r>
      <w:r>
        <w:t>秒。</w:t>
      </w:r>
    </w:p>
    <w:p>
      <w:pPr>
        <w:keepLines/>
        <w:spacing w:after="100"/>
      </w:pPr>
      <w:r>
        <w:rPr>
          <w:b/>
        </w:rPr>
        <w:t xml:space="preserve">H15｜第八站　</w:t>
      </w:r>
      <w:r>
        <w:t>「末日终点站」的终点号结束后，再生成幽灵列车，沿与终点号垂直的方向横穿竞技场；宽度</w:t>
      </w:r>
      <w:r>
        <w:rPr>
          <w:rFonts w:ascii="Calibri" w:hAnsi="Calibri" w:eastAsia="Calibri"/>
          <w:color w:val="34536D"/>
          <w:sz w:val="21"/>
        </w:rPr>
        <w:t>[H15-1]</w:t>
      </w:r>
      <w:r>
        <w:t>米、长度</w:t>
      </w:r>
      <w:r>
        <w:rPr>
          <w:rFonts w:ascii="Calibri" w:hAnsi="Calibri" w:eastAsia="Calibri"/>
          <w:color w:val="34536D"/>
          <w:sz w:val="21"/>
        </w:rPr>
        <w:t>[H15-2]</w:t>
      </w:r>
      <w:r>
        <w:t>米、速度</w:t>
      </w:r>
      <w:r>
        <w:rPr>
          <w:rFonts w:ascii="Calibri" w:hAnsi="Calibri" w:eastAsia="Calibri"/>
          <w:color w:val="34536D"/>
          <w:sz w:val="21"/>
        </w:rPr>
        <w:t>[H15-3]</w:t>
      </w:r>
      <w:r>
        <w:t>米/秒，造成</w:t>
      </w:r>
      <w:r>
        <w:rPr>
          <w:rFonts w:ascii="Calibri" w:hAnsi="Calibri" w:eastAsia="Calibri"/>
          <w:color w:val="34536D"/>
          <w:sz w:val="21"/>
        </w:rPr>
        <w:t>[H15-4]</w:t>
      </w:r>
      <w:r>
        <w:t>+</w:t>
      </w:r>
      <w:r>
        <w:rPr>
          <w:rFonts w:ascii="Calibri" w:hAnsi="Calibri" w:eastAsia="Calibri"/>
          <w:color w:val="34536D"/>
          <w:sz w:val="21"/>
        </w:rPr>
        <w:t>[H15-5]</w:t>
      </w:r>
      <w:r>
        <w:t>%AD普通伤害。</w:t>
      </w:r>
    </w:p>
    <w:p>
      <w:pPr>
        <w:keepLines/>
        <w:spacing w:after="100"/>
      </w:pPr>
      <w:r>
        <w:rPr>
          <w:b/>
        </w:rPr>
        <w:t xml:space="preserve">H16｜重型列车　</w:t>
      </w:r>
      <w:r>
        <w:t>赫兹的车体与车厢撞击伤害提高</w:t>
      </w:r>
      <w:r>
        <w:rPr>
          <w:rFonts w:ascii="Calibri" w:hAnsi="Calibri" w:eastAsia="Calibri"/>
          <w:color w:val="34536D"/>
          <w:sz w:val="21"/>
        </w:rPr>
        <w:t>[H16-1]</w:t>
      </w:r>
      <w:r>
        <w:t>%。</w:t>
      </w:r>
    </w:p>
    <w:p>
      <w:pPr>
        <w:pStyle w:val="Heading1"/>
        <w:keepNext/>
        <w:keepLines/>
      </w:pPr>
      <w:r>
        <w:t>吞界兽·弥罗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674"/>
      </w:tblGrid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定位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中近距离法术斗士；怪海吞噬、食质循环、高续航。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形象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四足异界巨兽；胸腹纵向裂开第二张巨口，背部悬有半透明胃囊；平时憨钝，暴食状态下体型、胃囊与巨口显著膨胀。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固有机制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拥有</w:t>
            </w:r>
            <w:r>
              <w:rPr>
                <w:rFonts w:ascii="Calibri" w:hAnsi="Calibri" w:eastAsia="Calibri"/>
                <w:color w:val="34536D"/>
                <w:sz w:val="21"/>
              </w:rPr>
              <w:t>[I-1]</w:t>
            </w:r>
            <w:r>
              <w:t>格食质。参与击杀普通敌人获得</w:t>
            </w:r>
            <w:r>
              <w:rPr>
                <w:rFonts w:ascii="Calibri" w:hAnsi="Calibri" w:eastAsia="Calibri"/>
                <w:color w:val="34536D"/>
                <w:sz w:val="21"/>
              </w:rPr>
              <w:t>[I-2]</w:t>
            </w:r>
            <w:r>
              <w:t>格，参与击杀精英获得</w:t>
            </w:r>
            <w:r>
              <w:rPr>
                <w:rFonts w:ascii="Calibri" w:hAnsi="Calibri" w:eastAsia="Calibri"/>
                <w:color w:val="34536D"/>
                <w:sz w:val="21"/>
              </w:rPr>
              <w:t>[I-3]</w:t>
            </w:r>
            <w:r>
              <w:t>格；对Boss累计造成相当于其最大生命</w:t>
            </w:r>
            <w:r>
              <w:rPr>
                <w:rFonts w:ascii="Calibri" w:hAnsi="Calibri" w:eastAsia="Calibri"/>
                <w:color w:val="34536D"/>
                <w:sz w:val="21"/>
              </w:rPr>
              <w:t>[I-4]</w:t>
            </w:r>
            <w:r>
              <w:t>%的有效伤害时获得</w:t>
            </w:r>
            <w:r>
              <w:rPr>
                <w:rFonts w:ascii="Calibri" w:hAnsi="Calibri" w:eastAsia="Calibri"/>
                <w:color w:val="34536D"/>
                <w:sz w:val="21"/>
              </w:rPr>
              <w:t>[I-5]</w:t>
            </w:r>
            <w:r>
              <w:t>格。除「消化」外，Q/E在有食质时自动消耗</w:t>
            </w:r>
            <w:r>
              <w:rPr>
                <w:rFonts w:ascii="Calibri" w:hAnsi="Calibri" w:eastAsia="Calibri"/>
                <w:color w:val="34536D"/>
                <w:sz w:val="21"/>
              </w:rPr>
              <w:t>[I-6]</w:t>
            </w:r>
            <w:r>
              <w:t>格并进入饱食强化，无食质仍可释放基础版；「消化」按自身规则消耗食质。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/>
              <w:spacing w:after="60"/>
            </w:pPr>
            <w:r>
              <w:rPr>
                <w:b/>
              </w:rPr>
              <w:t>基础攻击</w:t>
            </w:r>
          </w:p>
        </w:tc>
        <w:tc>
          <w:tcPr>
            <w:tcW w:type="dxa" w:w="8674"/>
            <w:vAlign w:val="center"/>
          </w:tcPr>
          <w:p>
            <w:pPr>
              <w:keepNext/>
              <w:spacing w:after="60"/>
            </w:pPr>
            <w:r>
              <w:t>主嘴撕咬，造成</w:t>
            </w:r>
            <w:r>
              <w:rPr>
                <w:rFonts w:ascii="Calibri" w:hAnsi="Calibri" w:eastAsia="Calibri"/>
                <w:color w:val="34536D"/>
                <w:sz w:val="21"/>
              </w:rPr>
              <w:t>[ATK-1]</w:t>
            </w:r>
            <w:r>
              <w:t>%AD普通伤害；基础攻速</w:t>
            </w:r>
            <w:r>
              <w:rPr>
                <w:rFonts w:ascii="Calibri" w:hAnsi="Calibri" w:eastAsia="Calibri"/>
                <w:color w:val="34536D"/>
                <w:sz w:val="21"/>
              </w:rPr>
              <w:t>[ATK-2]</w:t>
            </w:r>
            <w:r>
              <w:t>次/秒，攻击距离</w:t>
            </w:r>
            <w:r>
              <w:rPr>
                <w:rFonts w:ascii="Calibri" w:hAnsi="Calibri" w:eastAsia="Calibri"/>
                <w:color w:val="34536D"/>
                <w:sz w:val="21"/>
              </w:rPr>
              <w:t>[ATK-3]</w:t>
            </w:r>
            <w:r>
              <w:t>米、扇形夹角</w:t>
            </w:r>
            <w:r>
              <w:rPr>
                <w:rFonts w:ascii="Calibri" w:hAnsi="Calibri" w:eastAsia="Calibri"/>
                <w:color w:val="34536D"/>
                <w:sz w:val="21"/>
              </w:rPr>
              <w:t>[ATK-4]</w:t>
            </w:r>
            <w:r>
              <w:t>度。每完成</w:t>
            </w:r>
            <w:r>
              <w:rPr>
                <w:rFonts w:ascii="Calibri" w:hAnsi="Calibri" w:eastAsia="Calibri"/>
                <w:color w:val="34536D"/>
                <w:sz w:val="21"/>
              </w:rPr>
              <w:t>[ATK-5]</w:t>
            </w:r>
            <w:r>
              <w:t>次普通攻击，胸腹巨口同步咬合，对半径</w:t>
            </w:r>
            <w:r>
              <w:rPr>
                <w:rFonts w:ascii="Calibri" w:hAnsi="Calibri" w:eastAsia="Calibri"/>
                <w:color w:val="34536D"/>
                <w:sz w:val="21"/>
              </w:rPr>
              <w:t>[ATK-6]</w:t>
            </w:r>
            <w:r>
              <w:t>米、夹角</w:t>
            </w:r>
            <w:r>
              <w:rPr>
                <w:rFonts w:ascii="Calibri" w:hAnsi="Calibri" w:eastAsia="Calibri"/>
                <w:color w:val="34536D"/>
                <w:sz w:val="21"/>
              </w:rPr>
              <w:t>[ATK-7]</w:t>
            </w:r>
            <w:r>
              <w:t>度内的敌人追加</w:t>
            </w:r>
            <w:r>
              <w:rPr>
                <w:rFonts w:ascii="Calibri" w:hAnsi="Calibri" w:eastAsia="Calibri"/>
                <w:color w:val="34536D"/>
                <w:sz w:val="21"/>
              </w:rPr>
              <w:t>[ATK-8]</w:t>
            </w:r>
            <w:r>
              <w:t>%AD普通伤害。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EF2F5"/>
          </w:tcPr>
          <w:p>
            <w:pPr>
              <w:keepNext w:val="0"/>
              <w:spacing w:after="60"/>
            </w:pPr>
            <w:r>
              <w:rPr>
                <w:b/>
              </w:rPr>
              <w:t>Shift</w:t>
            </w:r>
          </w:p>
        </w:tc>
        <w:tc>
          <w:tcPr>
            <w:tcW w:type="dxa" w:w="8674"/>
            <w:vAlign w:val="center"/>
          </w:tcPr>
          <w:p>
            <w:pPr>
              <w:keepNext w:val="0"/>
              <w:spacing w:after="60"/>
            </w:pPr>
            <w:r>
              <w:t>沿移动输入方向压低身体窜出</w:t>
            </w:r>
            <w:r>
              <w:rPr>
                <w:rFonts w:ascii="Calibri" w:hAnsi="Calibri" w:eastAsia="Calibri"/>
                <w:color w:val="34536D"/>
                <w:sz w:val="21"/>
              </w:rPr>
              <w:t>[D-1]</w:t>
            </w:r>
            <w:r>
              <w:t>米，持续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[D-2]</w:t>
            </w:r>
            <w:r>
              <w:t>秒；未输入移动方向时沿当前朝向冲刺。无敌持续</w:t>
            </w:r>
            <w:r>
              <w:rPr>
                <w:rFonts w:ascii="Calibri" w:hAnsi="Calibri" w:eastAsia="Calibri"/>
                <w:color w:val="34536D"/>
                <w:sz w:val="21"/>
              </w:rPr>
              <w:t>[D-3]</w:t>
            </w:r>
            <w:r>
              <w:t>秒，基础冷却</w:t>
            </w:r>
            <w:r>
              <w:rPr>
                <w:rFonts w:ascii="Calibri" w:hAnsi="Calibri" w:eastAsia="Calibri"/>
                <w:color w:val="34536D"/>
                <w:sz w:val="21"/>
              </w:rPr>
              <w:t>[D-4]</w:t>
            </w:r>
            <w:r>
              <w:t>秒。</w:t>
            </w:r>
          </w:p>
        </w:tc>
      </w:tr>
    </w:tbl>
    <w:p>
      <w:pPr>
        <w:pStyle w:val="Heading2"/>
        <w:keepNext/>
        <w:keepLines/>
      </w:pPr>
      <w:r>
        <w:t>Q1｜鲸吞</w:t>
      </w:r>
    </w:p>
    <w:p>
      <w:pPr>
        <w:keepLines/>
      </w:pPr>
      <w:r>
        <w:t>向前方半径</w:t>
      </w:r>
      <w:r>
        <w:rPr>
          <w:rFonts w:ascii="Calibri" w:hAnsi="Calibri" w:eastAsia="Calibri"/>
          <w:color w:val="34536D"/>
          <w:sz w:val="21"/>
        </w:rPr>
        <w:t>[Q1-1]</w:t>
      </w:r>
      <w:r>
        <w:t>米、夹角</w:t>
      </w:r>
      <w:r>
        <w:rPr>
          <w:rFonts w:ascii="Calibri" w:hAnsi="Calibri" w:eastAsia="Calibri"/>
          <w:color w:val="34536D"/>
          <w:sz w:val="21"/>
        </w:rPr>
        <w:t>[Q1-2]</w:t>
      </w:r>
      <w:r>
        <w:t>度的区域吸气，将普通敌人向自身牵引</w:t>
      </w:r>
      <w:r>
        <w:rPr>
          <w:rFonts w:ascii="Calibri" w:hAnsi="Calibri" w:eastAsia="Calibri"/>
          <w:color w:val="34536D"/>
          <w:sz w:val="21"/>
        </w:rPr>
        <w:t>[Q1-3]</w:t>
      </w:r>
      <w:r>
        <w:t>米，持续</w:t>
      </w:r>
      <w:r>
        <w:rPr>
          <w:rFonts w:ascii="Calibri" w:hAnsi="Calibri" w:eastAsia="Calibri"/>
          <w:color w:val="34536D"/>
          <w:sz w:val="21"/>
        </w:rPr>
        <w:t>[Q1-4]</w:t>
      </w:r>
      <w:r>
        <w:t>秒，再闭合巨口造成</w:t>
      </w:r>
      <w:r>
        <w:rPr>
          <w:rFonts w:ascii="Calibri" w:hAnsi="Calibri" w:eastAsia="Calibri"/>
          <w:color w:val="34536D"/>
          <w:sz w:val="21"/>
        </w:rPr>
        <w:t>[Q1-5]</w:t>
      </w:r>
      <w:r>
        <w:t>+</w:t>
      </w:r>
      <w:r>
        <w:rPr>
          <w:rFonts w:ascii="Calibri" w:hAnsi="Calibri" w:eastAsia="Calibri"/>
          <w:color w:val="34536D"/>
          <w:sz w:val="21"/>
        </w:rPr>
        <w:t>[Q1-6]</w:t>
      </w:r>
      <w:r>
        <w:t>%AP普通伤害。饱食强化时扇形半径变为</w:t>
      </w:r>
      <w:r>
        <w:rPr>
          <w:rFonts w:ascii="Calibri" w:hAnsi="Calibri" w:eastAsia="Calibri"/>
          <w:color w:val="34536D"/>
          <w:sz w:val="21"/>
        </w:rPr>
        <w:t>[Q1-7]</w:t>
      </w:r>
      <w:r>
        <w:t>米，并额外造成目标已损失生命值</w:t>
      </w:r>
      <w:r>
        <w:rPr>
          <w:rFonts w:ascii="Calibri" w:hAnsi="Calibri" w:eastAsia="Calibri"/>
          <w:color w:val="34536D"/>
          <w:sz w:val="21"/>
        </w:rPr>
        <w:t>[Q1-8]</w:t>
      </w:r>
      <w:r>
        <w:t>%的普通伤害；该比例伤害对Boss按</w:t>
      </w:r>
      <w:r>
        <w:rPr>
          <w:rFonts w:ascii="Calibri" w:hAnsi="Calibri" w:eastAsia="Calibri"/>
          <w:color w:val="34536D"/>
          <w:sz w:val="21"/>
        </w:rPr>
        <w:t>[Q1-9]</w:t>
      </w:r>
      <w:r>
        <w:t>%结算。基础冷却</w:t>
      </w:r>
      <w:r>
        <w:rPr>
          <w:rFonts w:ascii="Calibri" w:hAnsi="Calibri" w:eastAsia="Calibri"/>
          <w:color w:val="34536D"/>
          <w:sz w:val="21"/>
        </w:rPr>
        <w:t>[Q1-10]</w:t>
      </w:r>
      <w:r>
        <w:t>秒。</w:t>
      </w:r>
    </w:p>
    <w:p>
      <w:pPr>
        <w:pStyle w:val="Heading2"/>
        <w:keepNext/>
        <w:keepLines/>
      </w:pPr>
      <w:r>
        <w:t>Q2｜反刍炮</w:t>
      </w:r>
    </w:p>
    <w:p>
      <w:pPr>
        <w:keepLines/>
      </w:pPr>
      <w:r>
        <w:t>向鼠标方向吐出食质球，射程</w:t>
      </w:r>
      <w:r>
        <w:rPr>
          <w:rFonts w:ascii="Calibri" w:hAnsi="Calibri" w:eastAsia="Calibri"/>
          <w:color w:val="34536D"/>
          <w:sz w:val="21"/>
        </w:rPr>
        <w:t>[Q2-1]</w:t>
      </w:r>
      <w:r>
        <w:t>米、速度</w:t>
      </w:r>
      <w:r>
        <w:rPr>
          <w:rFonts w:ascii="Calibri" w:hAnsi="Calibri" w:eastAsia="Calibri"/>
          <w:color w:val="34536D"/>
          <w:sz w:val="21"/>
        </w:rPr>
        <w:t>[Q2-2]</w:t>
      </w:r>
      <w:r>
        <w:t>米/秒，碰到敌人或达到最大距离时爆炸，对半径</w:t>
      </w:r>
      <w:r>
        <w:rPr>
          <w:rFonts w:ascii="Calibri" w:hAnsi="Calibri" w:eastAsia="Calibri"/>
          <w:color w:val="34536D"/>
          <w:sz w:val="21"/>
        </w:rPr>
        <w:t>[Q2-3]</w:t>
      </w:r>
      <w:r>
        <w:t>米内敌人造成</w:t>
      </w:r>
      <w:r>
        <w:rPr>
          <w:rFonts w:ascii="Calibri" w:hAnsi="Calibri" w:eastAsia="Calibri"/>
          <w:color w:val="34536D"/>
          <w:sz w:val="21"/>
        </w:rPr>
        <w:t>[Q2-4]</w:t>
      </w:r>
      <w:r>
        <w:t>+</w:t>
      </w:r>
      <w:r>
        <w:rPr>
          <w:rFonts w:ascii="Calibri" w:hAnsi="Calibri" w:eastAsia="Calibri"/>
          <w:color w:val="34536D"/>
          <w:sz w:val="21"/>
        </w:rPr>
        <w:t>[Q2-5]</w:t>
      </w:r>
      <w:r>
        <w:t>%AP普通伤害。饱食强化时球体半径变为</w:t>
      </w:r>
      <w:r>
        <w:rPr>
          <w:rFonts w:ascii="Calibri" w:hAnsi="Calibri" w:eastAsia="Calibri"/>
          <w:color w:val="34536D"/>
          <w:sz w:val="21"/>
        </w:rPr>
        <w:t>[Q2-6]</w:t>
      </w:r>
      <w:r>
        <w:t>米，可贯穿普通敌人；最终爆炸半径变为</w:t>
      </w:r>
      <w:r>
        <w:rPr>
          <w:rFonts w:ascii="Calibri" w:hAnsi="Calibri" w:eastAsia="Calibri"/>
          <w:color w:val="34536D"/>
          <w:sz w:val="21"/>
        </w:rPr>
        <w:t>[Q2-7]</w:t>
      </w:r>
      <w:r>
        <w:t>米，伤害变为</w:t>
      </w:r>
      <w:r>
        <w:rPr>
          <w:rFonts w:ascii="Calibri" w:hAnsi="Calibri" w:eastAsia="Calibri"/>
          <w:color w:val="34536D"/>
          <w:sz w:val="21"/>
        </w:rPr>
        <w:t>[Q2-8]</w:t>
      </w:r>
      <w:r>
        <w:t>+</w:t>
      </w:r>
      <w:r>
        <w:rPr>
          <w:rFonts w:ascii="Calibri" w:hAnsi="Calibri" w:eastAsia="Calibri"/>
          <w:color w:val="34536D"/>
          <w:sz w:val="21"/>
        </w:rPr>
        <w:t>[Q2-9]</w:t>
      </w:r>
      <w:r>
        <w:t>%AP普通伤害。基础冷却</w:t>
      </w:r>
      <w:r>
        <w:rPr>
          <w:rFonts w:ascii="Calibri" w:hAnsi="Calibri" w:eastAsia="Calibri"/>
          <w:color w:val="34536D"/>
          <w:sz w:val="21"/>
        </w:rPr>
        <w:t>[Q2-10]</w:t>
      </w:r>
      <w:r>
        <w:t>秒。</w:t>
      </w:r>
    </w:p>
    <w:p>
      <w:pPr>
        <w:pStyle w:val="Heading2"/>
        <w:keepNext/>
        <w:keepLines/>
      </w:pPr>
      <w:r>
        <w:t>Q3｜胃海翻腾</w:t>
      </w:r>
    </w:p>
    <w:p>
      <w:pPr>
        <w:keepLines/>
      </w:pPr>
      <w:r>
        <w:t>连续进行</w:t>
      </w:r>
      <w:r>
        <w:rPr>
          <w:rFonts w:ascii="Calibri" w:hAnsi="Calibri" w:eastAsia="Calibri"/>
          <w:color w:val="34536D"/>
          <w:sz w:val="21"/>
        </w:rPr>
        <w:t>[Q3-1]</w:t>
      </w:r>
      <w:r>
        <w:t>次环形咬合，间隔</w:t>
      </w:r>
      <w:r>
        <w:rPr>
          <w:rFonts w:ascii="Calibri" w:hAnsi="Calibri" w:eastAsia="Calibri"/>
          <w:color w:val="34536D"/>
          <w:sz w:val="21"/>
        </w:rPr>
        <w:t>[Q3-2]</w:t>
      </w:r>
      <w:r>
        <w:t>秒；首圈半径</w:t>
      </w:r>
      <w:r>
        <w:rPr>
          <w:rFonts w:ascii="Calibri" w:hAnsi="Calibri" w:eastAsia="Calibri"/>
          <w:color w:val="34536D"/>
          <w:sz w:val="21"/>
        </w:rPr>
        <w:t>[Q3-3]</w:t>
      </w:r>
      <w:r>
        <w:t>米，后续每圈增加</w:t>
      </w:r>
      <w:r>
        <w:rPr>
          <w:rFonts w:ascii="Calibri" w:hAnsi="Calibri" w:eastAsia="Calibri"/>
          <w:color w:val="34536D"/>
          <w:sz w:val="21"/>
        </w:rPr>
        <w:t>[Q3-4]</w:t>
      </w:r>
      <w:r>
        <w:t>米，每圈造成</w:t>
      </w:r>
      <w:r>
        <w:rPr>
          <w:rFonts w:ascii="Calibri" w:hAnsi="Calibri" w:eastAsia="Calibri"/>
          <w:color w:val="34536D"/>
          <w:sz w:val="21"/>
        </w:rPr>
        <w:t>[Q3-5]</w:t>
      </w:r>
      <w:r>
        <w:t>+</w:t>
      </w:r>
      <w:r>
        <w:rPr>
          <w:rFonts w:ascii="Calibri" w:hAnsi="Calibri" w:eastAsia="Calibri"/>
          <w:color w:val="34536D"/>
          <w:sz w:val="21"/>
        </w:rPr>
        <w:t>[Q3-6]</w:t>
      </w:r>
      <w:r>
        <w:t>%AP普通伤害，同一敌人可被各圈命中。饱食强化时在基础咬合后追加胃潮，半径</w:t>
      </w:r>
      <w:r>
        <w:rPr>
          <w:rFonts w:ascii="Calibri" w:hAnsi="Calibri" w:eastAsia="Calibri"/>
          <w:color w:val="34536D"/>
          <w:sz w:val="21"/>
        </w:rPr>
        <w:t>[Q3-7]</w:t>
      </w:r>
      <w:r>
        <w:t>米，造成</w:t>
      </w:r>
      <w:r>
        <w:rPr>
          <w:rFonts w:ascii="Calibri" w:hAnsi="Calibri" w:eastAsia="Calibri"/>
          <w:color w:val="34536D"/>
          <w:sz w:val="21"/>
        </w:rPr>
        <w:t>[Q3-8]</w:t>
      </w:r>
      <w:r>
        <w:t>+</w:t>
      </w:r>
      <w:r>
        <w:rPr>
          <w:rFonts w:ascii="Calibri" w:hAnsi="Calibri" w:eastAsia="Calibri"/>
          <w:color w:val="34536D"/>
          <w:sz w:val="21"/>
        </w:rPr>
        <w:t>[Q3-9]</w:t>
      </w:r>
      <w:r>
        <w:t>%AP普通伤害，并向外击退普通敌人</w:t>
      </w:r>
      <w:r>
        <w:rPr>
          <w:rFonts w:ascii="Calibri" w:hAnsi="Calibri" w:eastAsia="Calibri"/>
          <w:color w:val="34536D"/>
          <w:sz w:val="21"/>
        </w:rPr>
        <w:t>[Q3-10]</w:t>
      </w:r>
      <w:r>
        <w:t>米。基础冷却</w:t>
      </w:r>
      <w:r>
        <w:rPr>
          <w:rFonts w:ascii="Calibri" w:hAnsi="Calibri" w:eastAsia="Calibri"/>
          <w:color w:val="34536D"/>
          <w:sz w:val="21"/>
        </w:rPr>
        <w:t>[Q3-11]</w:t>
      </w:r>
      <w:r>
        <w:t>秒。</w:t>
      </w:r>
    </w:p>
    <w:p>
      <w:pPr>
        <w:pStyle w:val="Heading2"/>
        <w:keepNext/>
        <w:keepLines/>
      </w:pPr>
      <w:r>
        <w:t>E1｜蜕腹</w:t>
      </w:r>
    </w:p>
    <w:p>
      <w:pPr>
        <w:keepLines/>
      </w:pPr>
      <w:r>
        <w:t>在原地留下胃膜诱饵，自身向鼠标方向窜出</w:t>
      </w:r>
      <w:r>
        <w:rPr>
          <w:rFonts w:ascii="Calibri" w:hAnsi="Calibri" w:eastAsia="Calibri"/>
          <w:color w:val="34536D"/>
          <w:sz w:val="21"/>
        </w:rPr>
        <w:t>[E1-1]</w:t>
      </w:r>
      <w:r>
        <w:t>米，动作持续</w:t>
      </w:r>
      <w:r>
        <w:rPr>
          <w:rFonts w:ascii="Calibri" w:hAnsi="Calibri" w:eastAsia="Calibri"/>
          <w:color w:val="34536D"/>
          <w:sz w:val="21"/>
        </w:rPr>
        <w:t>[E1-2]</w:t>
      </w:r>
      <w:r>
        <w:t>秒，前</w:t>
      </w:r>
      <w:r>
        <w:rPr>
          <w:rFonts w:ascii="Calibri" w:hAnsi="Calibri" w:eastAsia="Calibri"/>
          <w:color w:val="34536D"/>
          <w:sz w:val="21"/>
        </w:rPr>
        <w:t>[E1-3]</w:t>
      </w:r>
      <w:r>
        <w:t>秒不可选中。诱饵生命值为弥罗最大生命的</w:t>
      </w:r>
      <w:r>
        <w:rPr>
          <w:rFonts w:ascii="Calibri" w:hAnsi="Calibri" w:eastAsia="Calibri"/>
          <w:color w:val="34536D"/>
          <w:sz w:val="21"/>
        </w:rPr>
        <w:t>[E1-4]</w:t>
      </w:r>
      <w:r>
        <w:t>%，吸引半径</w:t>
      </w:r>
      <w:r>
        <w:rPr>
          <w:rFonts w:ascii="Calibri" w:hAnsi="Calibri" w:eastAsia="Calibri"/>
          <w:color w:val="34536D"/>
          <w:sz w:val="21"/>
        </w:rPr>
        <w:t>[E1-5]</w:t>
      </w:r>
      <w:r>
        <w:t>米内的普通敌人，存在</w:t>
      </w:r>
      <w:r>
        <w:rPr>
          <w:rFonts w:ascii="Calibri" w:hAnsi="Calibri" w:eastAsia="Calibri"/>
          <w:color w:val="34536D"/>
          <w:sz w:val="21"/>
        </w:rPr>
        <w:t>[E1-6]</w:t>
      </w:r>
      <w:r>
        <w:t>秒；结束时在半径</w:t>
      </w:r>
      <w:r>
        <w:rPr>
          <w:rFonts w:ascii="Calibri" w:hAnsi="Calibri" w:eastAsia="Calibri"/>
          <w:color w:val="34536D"/>
          <w:sz w:val="21"/>
        </w:rPr>
        <w:t>[E1-7]</w:t>
      </w:r>
      <w:r>
        <w:t>米内造成</w:t>
      </w:r>
      <w:r>
        <w:rPr>
          <w:rFonts w:ascii="Calibri" w:hAnsi="Calibri" w:eastAsia="Calibri"/>
          <w:color w:val="34536D"/>
          <w:sz w:val="21"/>
        </w:rPr>
        <w:t>[E1-8]</w:t>
      </w:r>
      <w:r>
        <w:t>+</w:t>
      </w:r>
      <w:r>
        <w:rPr>
          <w:rFonts w:ascii="Calibri" w:hAnsi="Calibri" w:eastAsia="Calibri"/>
          <w:color w:val="34536D"/>
          <w:sz w:val="21"/>
        </w:rPr>
        <w:t>[E1-9]</w:t>
      </w:r>
      <w:r>
        <w:t>%AP普通伤害。饱食强化时诱饵持续改为</w:t>
      </w:r>
      <w:r>
        <w:rPr>
          <w:rFonts w:ascii="Calibri" w:hAnsi="Calibri" w:eastAsia="Calibri"/>
          <w:color w:val="34536D"/>
          <w:sz w:val="21"/>
        </w:rPr>
        <w:t>[E1-10]</w:t>
      </w:r>
      <w:r>
        <w:t>秒、爆炸半径改为</w:t>
      </w:r>
      <w:r>
        <w:rPr>
          <w:rFonts w:ascii="Calibri" w:hAnsi="Calibri" w:eastAsia="Calibri"/>
          <w:color w:val="34536D"/>
          <w:sz w:val="21"/>
        </w:rPr>
        <w:t>[E1-11]</w:t>
      </w:r>
      <w:r>
        <w:t>米，并把承受伤害的</w:t>
      </w:r>
      <w:r>
        <w:rPr>
          <w:rFonts w:ascii="Calibri" w:hAnsi="Calibri" w:eastAsia="Calibri"/>
          <w:color w:val="34536D"/>
          <w:sz w:val="21"/>
        </w:rPr>
        <w:t>[E1-12]</w:t>
      </w:r>
      <w:r>
        <w:t>%加入终爆，追加上限为弥罗最大生命的</w:t>
      </w:r>
      <w:r>
        <w:rPr>
          <w:rFonts w:ascii="Calibri" w:hAnsi="Calibri" w:eastAsia="Calibri"/>
          <w:color w:val="34536D"/>
          <w:sz w:val="21"/>
        </w:rPr>
        <w:t>[E1-13]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[E1-14]</w:t>
      </w:r>
      <w:r>
        <w:t>秒。</w:t>
      </w:r>
    </w:p>
    <w:p>
      <w:pPr>
        <w:pStyle w:val="Heading2"/>
        <w:keepNext/>
        <w:keepLines/>
      </w:pPr>
      <w:r>
        <w:t>E2｜吞害</w:t>
      </w:r>
    </w:p>
    <w:p>
      <w:pPr>
        <w:keepLines/>
      </w:pPr>
      <w:r>
        <w:t>张开胸腹巨口，最长持续</w:t>
      </w:r>
      <w:r>
        <w:rPr>
          <w:rFonts w:ascii="Calibri" w:hAnsi="Calibri" w:eastAsia="Calibri"/>
          <w:color w:val="34536D"/>
          <w:sz w:val="21"/>
        </w:rPr>
        <w:t>[E2-1]</w:t>
      </w:r>
      <w:r>
        <w:t>秒，期间移动速度降低</w:t>
      </w:r>
      <w:r>
        <w:rPr>
          <w:rFonts w:ascii="Calibri" w:hAnsi="Calibri" w:eastAsia="Calibri"/>
          <w:color w:val="34536D"/>
          <w:sz w:val="21"/>
        </w:rPr>
        <w:t>[E2-2]</w:t>
      </w:r>
      <w:r>
        <w:t>%、无法普通攻击，正面</w:t>
      </w:r>
      <w:r>
        <w:rPr>
          <w:rFonts w:ascii="Calibri" w:hAnsi="Calibri" w:eastAsia="Calibri"/>
          <w:color w:val="34536D"/>
          <w:sz w:val="21"/>
        </w:rPr>
        <w:t>[E2-3]</w:t>
      </w:r>
      <w:r>
        <w:t>度内伤害降低</w:t>
      </w:r>
      <w:r>
        <w:rPr>
          <w:rFonts w:ascii="Calibri" w:hAnsi="Calibri" w:eastAsia="Calibri"/>
          <w:color w:val="34536D"/>
          <w:sz w:val="21"/>
        </w:rPr>
        <w:t>[E2-4]</w:t>
      </w:r>
      <w:r>
        <w:t>%；进入前方长</w:t>
      </w:r>
      <w:r>
        <w:rPr>
          <w:rFonts w:ascii="Calibri" w:hAnsi="Calibri" w:eastAsia="Calibri"/>
          <w:color w:val="34536D"/>
          <w:sz w:val="21"/>
        </w:rPr>
        <w:t>[E2-5]</w:t>
      </w:r>
      <w:r>
        <w:t>米、宽</w:t>
      </w:r>
      <w:r>
        <w:rPr>
          <w:rFonts w:ascii="Calibri" w:hAnsi="Calibri" w:eastAsia="Calibri"/>
          <w:color w:val="34536D"/>
          <w:sz w:val="21"/>
        </w:rPr>
        <w:t>[E2-6]</w:t>
      </w:r>
      <w:r>
        <w:t>米区域的敌方投射物被吞掉。每吞掉</w:t>
      </w:r>
      <w:r>
        <w:rPr>
          <w:rFonts w:ascii="Calibri" w:hAnsi="Calibri" w:eastAsia="Calibri"/>
          <w:color w:val="34536D"/>
          <w:sz w:val="21"/>
        </w:rPr>
        <w:t>[E2-7]</w:t>
      </w:r>
      <w:r>
        <w:t>枚投射物，或累计承受相当于自身最大生命</w:t>
      </w:r>
      <w:r>
        <w:rPr>
          <w:rFonts w:ascii="Calibri" w:hAnsi="Calibri" w:eastAsia="Calibri"/>
          <w:color w:val="34536D"/>
          <w:sz w:val="21"/>
        </w:rPr>
        <w:t>[E2-8]</w:t>
      </w:r>
      <w:r>
        <w:t>%的减伤前伤害，获得</w:t>
      </w:r>
      <w:r>
        <w:rPr>
          <w:rFonts w:ascii="Calibri" w:hAnsi="Calibri" w:eastAsia="Calibri"/>
          <w:color w:val="34536D"/>
          <w:sz w:val="21"/>
        </w:rPr>
        <w:t>[E2-9]</w:t>
      </w:r>
      <w:r>
        <w:t>格食质，单次技能最多获得</w:t>
      </w:r>
      <w:r>
        <w:rPr>
          <w:rFonts w:ascii="Calibri" w:hAnsi="Calibri" w:eastAsia="Calibri"/>
          <w:color w:val="34536D"/>
          <w:sz w:val="21"/>
        </w:rPr>
        <w:t>[E2-10]</w:t>
      </w:r>
      <w:r>
        <w:t>格。饱食强化时结束后向前喷出冲击波，长度</w:t>
      </w:r>
      <w:r>
        <w:rPr>
          <w:rFonts w:ascii="Calibri" w:hAnsi="Calibri" w:eastAsia="Calibri"/>
          <w:color w:val="34536D"/>
          <w:sz w:val="21"/>
        </w:rPr>
        <w:t>[E2-11]</w:t>
      </w:r>
      <w:r>
        <w:t>米、宽度</w:t>
      </w:r>
      <w:r>
        <w:rPr>
          <w:rFonts w:ascii="Calibri" w:hAnsi="Calibri" w:eastAsia="Calibri"/>
          <w:color w:val="34536D"/>
          <w:sz w:val="21"/>
        </w:rPr>
        <w:t>[E2-12]</w:t>
      </w:r>
      <w:r>
        <w:t>米，造成</w:t>
      </w:r>
      <w:r>
        <w:rPr>
          <w:rFonts w:ascii="Calibri" w:hAnsi="Calibri" w:eastAsia="Calibri"/>
          <w:color w:val="34536D"/>
          <w:sz w:val="21"/>
        </w:rPr>
        <w:t>[E2-13]</w:t>
      </w:r>
      <w:r>
        <w:t>+</w:t>
      </w:r>
      <w:r>
        <w:rPr>
          <w:rFonts w:ascii="Calibri" w:hAnsi="Calibri" w:eastAsia="Calibri"/>
          <w:color w:val="34536D"/>
          <w:sz w:val="21"/>
        </w:rPr>
        <w:t>[E2-14]</w:t>
      </w:r>
      <w:r>
        <w:t>%AP普通伤害。基础冷却</w:t>
      </w:r>
      <w:r>
        <w:rPr>
          <w:rFonts w:ascii="Calibri" w:hAnsi="Calibri" w:eastAsia="Calibri"/>
          <w:color w:val="34536D"/>
          <w:sz w:val="21"/>
        </w:rPr>
        <w:t>[E2-15]</w:t>
      </w:r>
      <w:r>
        <w:t>秒。</w:t>
      </w:r>
    </w:p>
    <w:p>
      <w:pPr>
        <w:pStyle w:val="Heading2"/>
        <w:keepNext/>
        <w:keepLines/>
      </w:pPr>
      <w:r>
        <w:t>E3｜消化</w:t>
      </w:r>
    </w:p>
    <w:p>
      <w:pPr>
        <w:keepLines/>
      </w:pPr>
      <w:r>
        <w:t>立即消耗当前食质，最多</w:t>
      </w:r>
      <w:r>
        <w:rPr>
          <w:rFonts w:ascii="Calibri" w:hAnsi="Calibri" w:eastAsia="Calibri"/>
          <w:color w:val="34536D"/>
          <w:sz w:val="21"/>
        </w:rPr>
        <w:t>[E3-1]</w:t>
      </w:r>
      <w:r>
        <w:t>格；每格恢复</w:t>
      </w:r>
      <w:r>
        <w:rPr>
          <w:rFonts w:ascii="Calibri" w:hAnsi="Calibri" w:eastAsia="Calibri"/>
          <w:color w:val="34536D"/>
          <w:sz w:val="21"/>
        </w:rPr>
        <w:t>[E3-2]</w:t>
      </w:r>
      <w:r>
        <w:t>%最大生命值，并获得一层饱暖。饱暖持续</w:t>
      </w:r>
      <w:r>
        <w:rPr>
          <w:rFonts w:ascii="Calibri" w:hAnsi="Calibri" w:eastAsia="Calibri"/>
          <w:color w:val="34536D"/>
          <w:sz w:val="21"/>
        </w:rPr>
        <w:t>[E3-3]</w:t>
      </w:r>
      <w:r>
        <w:t>秒，每层防御力提高</w:t>
      </w:r>
      <w:r>
        <w:rPr>
          <w:rFonts w:ascii="Calibri" w:hAnsi="Calibri" w:eastAsia="Calibri"/>
          <w:color w:val="34536D"/>
          <w:sz w:val="21"/>
        </w:rPr>
        <w:t>[E3-4]</w:t>
      </w:r>
      <w:r>
        <w:t>%、移动速度提高</w:t>
      </w:r>
      <w:r>
        <w:rPr>
          <w:rFonts w:ascii="Calibri" w:hAnsi="Calibri" w:eastAsia="Calibri"/>
          <w:color w:val="34536D"/>
          <w:sz w:val="21"/>
        </w:rPr>
        <w:t>[E3-5]</w:t>
      </w:r>
      <w:r>
        <w:t>%。无食质时无法释放。基础冷却</w:t>
      </w:r>
      <w:r>
        <w:rPr>
          <w:rFonts w:ascii="Calibri" w:hAnsi="Calibri" w:eastAsia="Calibri"/>
          <w:color w:val="34536D"/>
          <w:sz w:val="21"/>
        </w:rPr>
        <w:t>[E3-6]</w:t>
      </w:r>
      <w:r>
        <w:t>秒。</w:t>
      </w:r>
    </w:p>
    <w:p>
      <w:pPr>
        <w:pStyle w:val="Heading2"/>
        <w:keepNext/>
        <w:keepLines/>
      </w:pPr>
      <w:r>
        <w:t>P1｜消化良好</w:t>
      </w:r>
    </w:p>
    <w:p>
      <w:pPr>
        <w:keepLines/>
      </w:pPr>
      <w:r>
        <w:t>每获得一格食质，恢复</w:t>
      </w:r>
      <w:r>
        <w:rPr>
          <w:rFonts w:ascii="Calibri" w:hAnsi="Calibri" w:eastAsia="Calibri"/>
          <w:color w:val="34536D"/>
          <w:sz w:val="21"/>
        </w:rPr>
        <w:t>[P1-1]</w:t>
      </w:r>
      <w:r>
        <w:t>%最大生命值。</w:t>
      </w:r>
    </w:p>
    <w:p>
      <w:pPr>
        <w:pStyle w:val="Heading2"/>
        <w:keepNext/>
        <w:keepLines/>
      </w:pPr>
      <w:r>
        <w:t>P2｜越撑越凶</w:t>
      </w:r>
    </w:p>
    <w:p>
      <w:pPr>
        <w:keepLines/>
      </w:pPr>
      <w:r>
        <w:t>每格当前持有的食质使攻击力提高</w:t>
      </w:r>
      <w:r>
        <w:rPr>
          <w:rFonts w:ascii="Calibri" w:hAnsi="Calibri" w:eastAsia="Calibri"/>
          <w:color w:val="34536D"/>
          <w:sz w:val="21"/>
        </w:rPr>
        <w:t>[P2-1]</w:t>
      </w:r>
      <w:r>
        <w:t>%，法术强度提高</w:t>
      </w:r>
      <w:r>
        <w:rPr>
          <w:rFonts w:ascii="Calibri" w:hAnsi="Calibri" w:eastAsia="Calibri"/>
          <w:color w:val="34536D"/>
          <w:sz w:val="21"/>
        </w:rPr>
        <w:t>[P2-2]</w:t>
      </w:r>
      <w:r>
        <w:t>%；食质变化时同步调整增益。</w:t>
      </w:r>
    </w:p>
    <w:p>
      <w:pPr>
        <w:pStyle w:val="Heading2"/>
        <w:keepNext/>
        <w:keepLines/>
      </w:pPr>
      <w:r>
        <w:t>P3｜空腹猎食</w:t>
      </w:r>
    </w:p>
    <w:p>
      <w:pPr>
        <w:keepLines/>
      </w:pPr>
      <w:r>
        <w:t>食质为空时获得</w:t>
      </w:r>
      <w:r>
        <w:rPr>
          <w:rFonts w:ascii="Calibri" w:hAnsi="Calibri" w:eastAsia="Calibri"/>
          <w:color w:val="34536D"/>
          <w:sz w:val="21"/>
        </w:rPr>
        <w:t>[P3-1]</w:t>
      </w:r>
      <w:r>
        <w:t>%移动速度、</w:t>
      </w:r>
      <w:r>
        <w:rPr>
          <w:rFonts w:ascii="Calibri" w:hAnsi="Calibri" w:eastAsia="Calibri"/>
          <w:color w:val="34536D"/>
          <w:sz w:val="21"/>
        </w:rPr>
        <w:t>[P3-2]</w:t>
      </w:r>
      <w:r>
        <w:t>%攻击速度与</w:t>
      </w:r>
      <w:r>
        <w:rPr>
          <w:rFonts w:ascii="Calibri" w:hAnsi="Calibri" w:eastAsia="Calibri"/>
          <w:color w:val="34536D"/>
          <w:sz w:val="21"/>
        </w:rPr>
        <w:t>[P3-3]</w:t>
      </w:r>
      <w:r>
        <w:t>%吸血；获得食质后结束。</w:t>
      </w:r>
    </w:p>
    <w:p>
      <w:pPr>
        <w:pStyle w:val="Heading2"/>
        <w:keepNext/>
        <w:keepLines/>
      </w:pPr>
      <w:r>
        <w:t>R1｜暴食天灾</w:t>
      </w:r>
    </w:p>
    <w:p>
      <w:pPr>
        <w:keepLines/>
      </w:pPr>
      <w:commentRangeStart w:id="12"/>
      <w:r>
        <w:t>立即填满食质并进入持续</w:t>
      </w:r>
      <w:r>
        <w:rPr>
          <w:rFonts w:ascii="Calibri" w:hAnsi="Calibri" w:eastAsia="Calibri"/>
          <w:color w:val="34536D"/>
          <w:sz w:val="21"/>
        </w:rPr>
        <w:t>[R1-1]</w:t>
      </w:r>
      <w:r>
        <w:t>秒的暴食体。期间Q/E默认使用饱食强化且不消耗食质；普通攻击范围提高</w:t>
      </w:r>
      <w:r>
        <w:rPr>
          <w:rFonts w:ascii="Calibri" w:hAnsi="Calibri" w:eastAsia="Calibri"/>
          <w:color w:val="34536D"/>
          <w:sz w:val="21"/>
        </w:rPr>
        <w:t>[R1-2]</w:t>
      </w:r>
      <w:r>
        <w:t>%，移动速度提高</w:t>
      </w:r>
      <w:r>
        <w:rPr>
          <w:rFonts w:ascii="Calibri" w:hAnsi="Calibri" w:eastAsia="Calibri"/>
          <w:color w:val="34536D"/>
          <w:sz w:val="21"/>
        </w:rPr>
        <w:t>[R1-3]</w:t>
      </w:r>
      <w:r>
        <w:t>%，吸血提高</w:t>
      </w:r>
      <w:r>
        <w:rPr>
          <w:rFonts w:ascii="Calibri" w:hAnsi="Calibri" w:eastAsia="Calibri"/>
          <w:color w:val="34536D"/>
          <w:sz w:val="21"/>
        </w:rPr>
        <w:t>[R1-4]</w:t>
      </w:r>
      <w:r>
        <w:t>%，腹口强化普攻范围提高</w:t>
      </w:r>
      <w:r>
        <w:rPr>
          <w:rFonts w:ascii="Calibri" w:hAnsi="Calibri" w:eastAsia="Calibri"/>
          <w:color w:val="34536D"/>
          <w:sz w:val="21"/>
        </w:rPr>
        <w:t>[R1-5]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[R1-6]</w:t>
      </w:r>
      <w:r>
        <w:t>秒。</w:t>
      </w:r>
      <w:commentRangeEnd w:id="12"/>
      <w:r>
        <w:rPr>
          <w:rStyle w:val="CommentReference"/>
        </w:rPr>
        <w:commentReference w:id="12"/>
      </w:r>
    </w:p>
    <w:p>
      <w:pPr>
        <w:pStyle w:val="Heading2"/>
        <w:keepNext/>
        <w:keepLines/>
      </w:pPr>
      <w:r>
        <w:t>R2｜吞天</w:t>
      </w:r>
    </w:p>
    <w:p>
      <w:pPr>
        <w:keepLines/>
      </w:pPr>
      <w:commentRangeStart w:id="11"/>
      <w:r>
        <w:t>胸腹巨口展开深渊，持续</w:t>
      </w:r>
      <w:r>
        <w:rPr>
          <w:rFonts w:ascii="Calibri" w:hAnsi="Calibri" w:eastAsia="Calibri"/>
          <w:color w:val="34536D"/>
          <w:sz w:val="21"/>
        </w:rPr>
        <w:t>[R2-1]</w:t>
      </w:r>
      <w:r>
        <w:t>秒。深渊半径</w:t>
      </w:r>
      <w:r>
        <w:rPr>
          <w:rFonts w:ascii="Calibri" w:hAnsi="Calibri" w:eastAsia="Calibri"/>
          <w:color w:val="34536D"/>
          <w:sz w:val="21"/>
        </w:rPr>
        <w:t>[R2-2]</w:t>
      </w:r>
      <w:r>
        <w:t>米，以</w:t>
      </w:r>
      <w:r>
        <w:rPr>
          <w:rFonts w:ascii="Calibri" w:hAnsi="Calibri" w:eastAsia="Calibri"/>
          <w:color w:val="34536D"/>
          <w:sz w:val="21"/>
        </w:rPr>
        <w:t>[R2-3]</w:t>
      </w:r>
      <w:r>
        <w:t>米/秒吸引普通敌人；进入中心</w:t>
      </w:r>
      <w:r>
        <w:rPr>
          <w:rFonts w:ascii="Calibri" w:hAnsi="Calibri" w:eastAsia="Calibri"/>
          <w:color w:val="34536D"/>
          <w:sz w:val="21"/>
        </w:rPr>
        <w:t>[R2-4]</w:t>
      </w:r>
      <w:r>
        <w:t>米内的普通敌人被吞入胃界，最多</w:t>
      </w:r>
      <w:r>
        <w:rPr>
          <w:rFonts w:ascii="Calibri" w:hAnsi="Calibri" w:eastAsia="Calibri"/>
          <w:color w:val="34536D"/>
          <w:sz w:val="21"/>
        </w:rPr>
        <w:t>[R2-5]</w:t>
      </w:r>
      <w:r>
        <w:t>名。精英以</w:t>
      </w:r>
      <w:r>
        <w:rPr>
          <w:rFonts w:ascii="Calibri" w:hAnsi="Calibri" w:eastAsia="Calibri"/>
          <w:color w:val="34536D"/>
          <w:sz w:val="21"/>
        </w:rPr>
        <w:t>[R2-6]</w:t>
      </w:r>
      <w:r>
        <w:t>米/秒受牵引并持续受伤，Boss不移动但持续受伤；每隔</w:t>
      </w:r>
      <w:r>
        <w:rPr>
          <w:rFonts w:ascii="Calibri" w:hAnsi="Calibri" w:eastAsia="Calibri"/>
          <w:color w:val="34536D"/>
          <w:sz w:val="21"/>
        </w:rPr>
        <w:t>[R2-7]</w:t>
      </w:r>
      <w:r>
        <w:t>秒结算</w:t>
      </w:r>
      <w:r>
        <w:rPr>
          <w:rFonts w:ascii="Calibri" w:hAnsi="Calibri" w:eastAsia="Calibri"/>
          <w:color w:val="34536D"/>
          <w:sz w:val="21"/>
        </w:rPr>
        <w:t>[R2-8]</w:t>
      </w:r>
      <w:r>
        <w:t>+</w:t>
      </w:r>
      <w:r>
        <w:rPr>
          <w:rFonts w:ascii="Calibri" w:hAnsi="Calibri" w:eastAsia="Calibri"/>
          <w:color w:val="34536D"/>
          <w:sz w:val="21"/>
        </w:rPr>
        <w:t>[R2-9]</w:t>
      </w:r>
      <w:r>
        <w:t>%AP普通伤害。结束时向鼠标方向吐出球体，射程</w:t>
      </w:r>
      <w:r>
        <w:rPr>
          <w:rFonts w:ascii="Calibri" w:hAnsi="Calibri" w:eastAsia="Calibri"/>
          <w:color w:val="34536D"/>
          <w:sz w:val="21"/>
        </w:rPr>
        <w:t>[R2-10]</w:t>
      </w:r>
      <w:r>
        <w:t>米、速度</w:t>
      </w:r>
      <w:r>
        <w:rPr>
          <w:rFonts w:ascii="Calibri" w:hAnsi="Calibri" w:eastAsia="Calibri"/>
          <w:color w:val="34536D"/>
          <w:sz w:val="21"/>
        </w:rPr>
        <w:t>[R2-11]</w:t>
      </w:r>
      <w:r>
        <w:t>米/秒，命中或达到射程后在半径</w:t>
      </w:r>
      <w:r>
        <w:rPr>
          <w:rFonts w:ascii="Calibri" w:hAnsi="Calibri" w:eastAsia="Calibri"/>
          <w:color w:val="34536D"/>
          <w:sz w:val="21"/>
        </w:rPr>
        <w:t>[R2-12]</w:t>
      </w:r>
      <w:r>
        <w:t>米内造成</w:t>
      </w:r>
      <w:r>
        <w:rPr>
          <w:rFonts w:ascii="Calibri" w:hAnsi="Calibri" w:eastAsia="Calibri"/>
          <w:color w:val="34536D"/>
          <w:sz w:val="21"/>
        </w:rPr>
        <w:t>[R2-13]</w:t>
      </w:r>
      <w:r>
        <w:t>+</w:t>
      </w:r>
      <w:r>
        <w:rPr>
          <w:rFonts w:ascii="Calibri" w:hAnsi="Calibri" w:eastAsia="Calibri"/>
          <w:color w:val="34536D"/>
          <w:sz w:val="21"/>
        </w:rPr>
        <w:t>[R2-14]</w:t>
      </w:r>
      <w:r>
        <w:t>%AP普通伤害。每吞入一名普通敌人使终爆最终伤害提高</w:t>
      </w:r>
      <w:r>
        <w:rPr>
          <w:rFonts w:ascii="Calibri" w:hAnsi="Calibri" w:eastAsia="Calibri"/>
          <w:color w:val="34536D"/>
          <w:sz w:val="21"/>
        </w:rPr>
        <w:t>[R2-15]</w:t>
      </w:r>
      <w:r>
        <w:t>%，最多提高</w:t>
      </w:r>
      <w:r>
        <w:rPr>
          <w:rFonts w:ascii="Calibri" w:hAnsi="Calibri" w:eastAsia="Calibri"/>
          <w:color w:val="34536D"/>
          <w:sz w:val="21"/>
        </w:rPr>
        <w:t>[R2-16]</w:t>
      </w:r>
      <w:r>
        <w:t>%。基础冷却</w:t>
      </w:r>
      <w:r>
        <w:rPr>
          <w:rFonts w:ascii="Calibri" w:hAnsi="Calibri" w:eastAsia="Calibri"/>
          <w:color w:val="34536D"/>
          <w:sz w:val="21"/>
        </w:rPr>
        <w:t>[R2-17]</w:t>
      </w:r>
      <w:r>
        <w:t>秒。</w:t>
      </w:r>
      <w:commentRangeEnd w:id="11"/>
      <w:r>
        <w:rPr>
          <w:rStyle w:val="CommentReference"/>
        </w:rPr>
        <w:commentReference w:id="11"/>
      </w:r>
    </w:p>
    <w:p>
      <w:pPr>
        <w:pStyle w:val="Heading2"/>
        <w:keepNext/>
        <w:keepLines/>
      </w:pPr>
      <w:r>
        <w:t>专属海克斯</w:t>
      </w:r>
    </w:p>
    <w:p>
      <w:pPr>
        <w:keepLines/>
        <w:spacing w:after="100"/>
      </w:pPr>
      <w:r>
        <w:rPr>
          <w:b/>
        </w:rPr>
        <w:t xml:space="preserve">H01｜连皮带骨　</w:t>
      </w:r>
      <w:r>
        <w:t>「鲸吞」击杀普通敌人时，有</w:t>
      </w:r>
      <w:r>
        <w:rPr>
          <w:rFonts w:ascii="Calibri" w:hAnsi="Calibri" w:eastAsia="Calibri"/>
          <w:color w:val="34536D"/>
          <w:sz w:val="21"/>
        </w:rPr>
        <w:t>[H01-1]</w:t>
      </w:r>
      <w:r>
        <w:t>%概率返还本次饱食强化消耗的食质；单次施法最多返还</w:t>
      </w:r>
      <w:r>
        <w:rPr>
          <w:rFonts w:ascii="Calibri" w:hAnsi="Calibri" w:eastAsia="Calibri"/>
          <w:color w:val="34536D"/>
          <w:sz w:val="21"/>
        </w:rPr>
        <w:t>[H01-2]</w:t>
      </w:r>
      <w:r>
        <w:t>格。</w:t>
      </w:r>
    </w:p>
    <w:p>
      <w:pPr>
        <w:keepLines/>
        <w:spacing w:after="100"/>
      </w:pPr>
      <w:r>
        <w:rPr>
          <w:b/>
        </w:rPr>
        <w:t xml:space="preserve">H02｜越残越香　</w:t>
      </w:r>
      <w:r>
        <w:t>「鲸吞」对生命低于最大生命</w:t>
      </w:r>
      <w:r>
        <w:rPr>
          <w:rFonts w:ascii="Calibri" w:hAnsi="Calibri" w:eastAsia="Calibri"/>
          <w:color w:val="34536D"/>
          <w:sz w:val="21"/>
        </w:rPr>
        <w:t>[H02-1]</w:t>
      </w:r>
      <w:r>
        <w:t>%的敌人，牵引距离提高</w:t>
      </w:r>
      <w:r>
        <w:rPr>
          <w:rFonts w:ascii="Calibri" w:hAnsi="Calibri" w:eastAsia="Calibri"/>
          <w:color w:val="34536D"/>
          <w:sz w:val="21"/>
        </w:rPr>
        <w:t>[H02-2]</w:t>
      </w:r>
      <w:r>
        <w:t>%，最终伤害提高</w:t>
      </w:r>
      <w:r>
        <w:rPr>
          <w:rFonts w:ascii="Calibri" w:hAnsi="Calibri" w:eastAsia="Calibri"/>
          <w:color w:val="34536D"/>
          <w:sz w:val="21"/>
        </w:rPr>
        <w:t>[H02-3]</w:t>
      </w:r>
      <w:r>
        <w:t>%；Boss只获得伤害增幅，不受额外牵引。</w:t>
      </w:r>
    </w:p>
    <w:p>
      <w:pPr>
        <w:keepLines/>
        <w:spacing w:after="100"/>
      </w:pPr>
      <w:r>
        <w:rPr>
          <w:b/>
        </w:rPr>
        <w:t xml:space="preserve">H03｜隔夜饭　</w:t>
      </w:r>
      <w:r>
        <w:t>「反刍炮」爆炸后，在半径</w:t>
      </w:r>
      <w:r>
        <w:rPr>
          <w:rFonts w:ascii="Calibri" w:hAnsi="Calibri" w:eastAsia="Calibri"/>
          <w:color w:val="34536D"/>
          <w:sz w:val="21"/>
        </w:rPr>
        <w:t>[H03-1]</w:t>
      </w:r>
      <w:r>
        <w:t>米内留下持续</w:t>
      </w:r>
      <w:r>
        <w:rPr>
          <w:rFonts w:ascii="Calibri" w:hAnsi="Calibri" w:eastAsia="Calibri"/>
          <w:color w:val="34536D"/>
          <w:sz w:val="21"/>
        </w:rPr>
        <w:t>[H03-2]</w:t>
      </w:r>
      <w:r>
        <w:t>秒的胃液；每隔</w:t>
      </w:r>
      <w:r>
        <w:rPr>
          <w:rFonts w:ascii="Calibri" w:hAnsi="Calibri" w:eastAsia="Calibri"/>
          <w:color w:val="34536D"/>
          <w:sz w:val="21"/>
        </w:rPr>
        <w:t>[H03-3]</w:t>
      </w:r>
      <w:r>
        <w:t>秒对其中敌人造成</w:t>
      </w:r>
      <w:r>
        <w:rPr>
          <w:rFonts w:ascii="Calibri" w:hAnsi="Calibri" w:eastAsia="Calibri"/>
          <w:color w:val="34536D"/>
          <w:sz w:val="21"/>
        </w:rPr>
        <w:t>[H03-4]</w:t>
      </w:r>
      <w:r>
        <w:t>+</w:t>
      </w:r>
      <w:r>
        <w:rPr>
          <w:rFonts w:ascii="Calibri" w:hAnsi="Calibri" w:eastAsia="Calibri"/>
          <w:color w:val="34536D"/>
          <w:sz w:val="21"/>
        </w:rPr>
        <w:t>[H03-5]</w:t>
      </w:r>
      <w:r>
        <w:t>%AP普通伤害。</w:t>
      </w:r>
    </w:p>
    <w:p>
      <w:pPr>
        <w:keepLines/>
        <w:spacing w:after="100"/>
      </w:pPr>
      <w:r>
        <w:rPr>
          <w:b/>
        </w:rPr>
        <w:t xml:space="preserve">H04｜再嚼一遍　</w:t>
      </w:r>
      <w:r>
        <w:t>饱食强化的「反刍炮」爆炸后分裂出</w:t>
      </w:r>
      <w:r>
        <w:rPr>
          <w:rFonts w:ascii="Calibri" w:hAnsi="Calibri" w:eastAsia="Calibri"/>
          <w:color w:val="34536D"/>
          <w:sz w:val="21"/>
        </w:rPr>
        <w:t>[H04-1]</w:t>
      </w:r>
      <w:r>
        <w:t>颗食质球，分别追踪</w:t>
      </w:r>
      <w:r>
        <w:rPr>
          <w:rFonts w:ascii="Calibri" w:hAnsi="Calibri" w:eastAsia="Calibri"/>
          <w:color w:val="34536D"/>
          <w:sz w:val="21"/>
        </w:rPr>
        <w:t>[H04-2]</w:t>
      </w:r>
      <w:r>
        <w:t>米内的敌人，以</w:t>
      </w:r>
      <w:r>
        <w:rPr>
          <w:rFonts w:ascii="Calibri" w:hAnsi="Calibri" w:eastAsia="Calibri"/>
          <w:color w:val="34536D"/>
          <w:sz w:val="21"/>
        </w:rPr>
        <w:t>[H04-3]</w:t>
      </w:r>
      <w:r>
        <w:t>米/秒飞行；每颗命中后在半径</w:t>
      </w:r>
      <w:r>
        <w:rPr>
          <w:rFonts w:ascii="Calibri" w:hAnsi="Calibri" w:eastAsia="Calibri"/>
          <w:color w:val="34536D"/>
          <w:sz w:val="21"/>
        </w:rPr>
        <w:t>[H04-4]</w:t>
      </w:r>
      <w:r>
        <w:t>米内造成</w:t>
      </w:r>
      <w:r>
        <w:rPr>
          <w:rFonts w:ascii="Calibri" w:hAnsi="Calibri" w:eastAsia="Calibri"/>
          <w:color w:val="34536D"/>
          <w:sz w:val="21"/>
        </w:rPr>
        <w:t>[H04-5]</w:t>
      </w:r>
      <w:r>
        <w:t>+</w:t>
      </w:r>
      <w:r>
        <w:rPr>
          <w:rFonts w:ascii="Calibri" w:hAnsi="Calibri" w:eastAsia="Calibri"/>
          <w:color w:val="34536D"/>
          <w:sz w:val="21"/>
        </w:rPr>
        <w:t>[H04-6]</w:t>
      </w:r>
      <w:r>
        <w:t>%AP普通伤害。</w:t>
      </w:r>
    </w:p>
    <w:p>
      <w:pPr>
        <w:keepLines/>
        <w:spacing w:after="100"/>
      </w:pPr>
      <w:r>
        <w:rPr>
          <w:b/>
        </w:rPr>
        <w:t xml:space="preserve">H05｜胃里有海　</w:t>
      </w:r>
      <w:r>
        <w:t>「胃海翻腾」每圈命中至少</w:t>
      </w:r>
      <w:r>
        <w:rPr>
          <w:rFonts w:ascii="Calibri" w:hAnsi="Calibri" w:eastAsia="Calibri"/>
          <w:color w:val="34536D"/>
          <w:sz w:val="21"/>
        </w:rPr>
        <w:t>[H05-1]</w:t>
      </w:r>
      <w:r>
        <w:t>名敌人时，使本次技能下一圈半径提高</w:t>
      </w:r>
      <w:r>
        <w:rPr>
          <w:rFonts w:ascii="Calibri" w:hAnsi="Calibri" w:eastAsia="Calibri"/>
          <w:color w:val="34536D"/>
          <w:sz w:val="21"/>
        </w:rPr>
        <w:t>[H05-2]</w:t>
      </w:r>
      <w:r>
        <w:t>%、伤害提高</w:t>
      </w:r>
      <w:r>
        <w:rPr>
          <w:rFonts w:ascii="Calibri" w:hAnsi="Calibri" w:eastAsia="Calibri"/>
          <w:color w:val="34536D"/>
          <w:sz w:val="21"/>
        </w:rPr>
        <w:t>[H05-3]</w:t>
      </w:r>
      <w:r>
        <w:t>%。</w:t>
      </w:r>
    </w:p>
    <w:p>
      <w:pPr>
        <w:keepLines/>
        <w:spacing w:after="100"/>
      </w:pPr>
      <w:r>
        <w:rPr>
          <w:b/>
        </w:rPr>
        <w:t xml:space="preserve">H06｜饿　</w:t>
      </w:r>
      <w:r>
        <w:t>「胃海翻腾」某圈没有命中敌人时，使本次技能下一圈半径提高</w:t>
      </w:r>
      <w:r>
        <w:rPr>
          <w:rFonts w:ascii="Calibri" w:hAnsi="Calibri" w:eastAsia="Calibri"/>
          <w:color w:val="34536D"/>
          <w:sz w:val="21"/>
        </w:rPr>
        <w:t>[H06-1]</w:t>
      </w:r>
      <w:r>
        <w:t>%、伤害提高</w:t>
      </w:r>
      <w:r>
        <w:rPr>
          <w:rFonts w:ascii="Calibri" w:hAnsi="Calibri" w:eastAsia="Calibri"/>
          <w:color w:val="34536D"/>
          <w:sz w:val="21"/>
        </w:rPr>
        <w:t>[H06-2]</w:t>
      </w:r>
      <w:r>
        <w:t>%。</w:t>
      </w:r>
    </w:p>
    <w:p>
      <w:pPr>
        <w:keepLines/>
        <w:spacing w:after="100"/>
      </w:pPr>
      <w:r>
        <w:rPr>
          <w:b/>
        </w:rPr>
        <w:t xml:space="preserve">H07｜假肚子真能吃　</w:t>
      </w:r>
      <w:r>
        <w:t>「蜕腹」的诱饵每承受相当于弥罗最大生命</w:t>
      </w:r>
      <w:r>
        <w:rPr>
          <w:rFonts w:ascii="Calibri" w:hAnsi="Calibri" w:eastAsia="Calibri"/>
          <w:color w:val="34536D"/>
          <w:sz w:val="21"/>
        </w:rPr>
        <w:t>[H07-1]</w:t>
      </w:r>
      <w:r>
        <w:t>%的伤害，有</w:t>
      </w:r>
      <w:r>
        <w:rPr>
          <w:rFonts w:ascii="Calibri" w:hAnsi="Calibri" w:eastAsia="Calibri"/>
          <w:color w:val="34536D"/>
          <w:sz w:val="21"/>
        </w:rPr>
        <w:t>[H07-2]</w:t>
      </w:r>
      <w:r>
        <w:t>%概率为弥罗生成</w:t>
      </w:r>
      <w:r>
        <w:rPr>
          <w:rFonts w:ascii="Calibri" w:hAnsi="Calibri" w:eastAsia="Calibri"/>
          <w:color w:val="34536D"/>
          <w:sz w:val="21"/>
        </w:rPr>
        <w:t>[H07-3]</w:t>
      </w:r>
      <w:r>
        <w:t>格食质；单次诱饵最多生成</w:t>
      </w:r>
      <w:r>
        <w:rPr>
          <w:rFonts w:ascii="Calibri" w:hAnsi="Calibri" w:eastAsia="Calibri"/>
          <w:color w:val="34536D"/>
          <w:sz w:val="21"/>
        </w:rPr>
        <w:t>[H07-4]</w:t>
      </w:r>
      <w:r>
        <w:t>格。</w:t>
      </w:r>
    </w:p>
    <w:p>
      <w:pPr>
        <w:keepLines/>
        <w:spacing w:after="100"/>
      </w:pPr>
      <w:r>
        <w:rPr>
          <w:b/>
        </w:rPr>
        <w:t xml:space="preserve">H08｜炸膛　</w:t>
      </w:r>
      <w:r>
        <w:t>「蜕腹」的胃膜诱饵被敌人提前打破时，终爆伤害变为原效果的</w:t>
      </w:r>
      <w:r>
        <w:rPr>
          <w:rFonts w:ascii="Calibri" w:hAnsi="Calibri" w:eastAsia="Calibri"/>
          <w:color w:val="34536D"/>
          <w:sz w:val="21"/>
        </w:rPr>
        <w:t>[H08-1]</w:t>
      </w:r>
      <w:r>
        <w:t>倍。</w:t>
      </w:r>
    </w:p>
    <w:p>
      <w:pPr>
        <w:keepLines/>
        <w:spacing w:after="100"/>
      </w:pPr>
      <w:r>
        <w:rPr>
          <w:b/>
        </w:rPr>
        <w:t xml:space="preserve">H09｜什么都能吃　</w:t>
      </w:r>
      <w:r>
        <w:t>「吞害」额外吞掉吞害区域内生命低于最大生命</w:t>
      </w:r>
      <w:r>
        <w:rPr>
          <w:rFonts w:ascii="Calibri" w:hAnsi="Calibri" w:eastAsia="Calibri"/>
          <w:color w:val="34536D"/>
          <w:sz w:val="21"/>
        </w:rPr>
        <w:t>[H09-1]</w:t>
      </w:r>
      <w:r>
        <w:t>%的普通敌人；每成功吞掉敌方投射物或普通敌人，额外恢复</w:t>
      </w:r>
      <w:r>
        <w:rPr>
          <w:rFonts w:ascii="Calibri" w:hAnsi="Calibri" w:eastAsia="Calibri"/>
          <w:color w:val="34536D"/>
          <w:sz w:val="21"/>
        </w:rPr>
        <w:t>[H09-2]</w:t>
      </w:r>
      <w:r>
        <w:t>%最大生命值。</w:t>
      </w:r>
    </w:p>
    <w:p>
      <w:pPr>
        <w:keepLines/>
        <w:spacing w:after="100"/>
      </w:pPr>
      <w:r>
        <w:rPr>
          <w:b/>
        </w:rPr>
        <w:t xml:space="preserve">H10｜原路奉还　</w:t>
      </w:r>
      <w:r>
        <w:t>饱食强化的「吞害」每吞入一枚投射物，使结束冲击波额外造成</w:t>
      </w:r>
      <w:r>
        <w:rPr>
          <w:rFonts w:ascii="Calibri" w:hAnsi="Calibri" w:eastAsia="Calibri"/>
          <w:color w:val="34536D"/>
          <w:sz w:val="21"/>
        </w:rPr>
        <w:t>[H10-1]</w:t>
      </w:r>
      <w:r>
        <w:t>+</w:t>
      </w:r>
      <w:r>
        <w:rPr>
          <w:rFonts w:ascii="Calibri" w:hAnsi="Calibri" w:eastAsia="Calibri"/>
          <w:color w:val="34536D"/>
          <w:sz w:val="21"/>
        </w:rPr>
        <w:t>[H10-2]</w:t>
      </w:r>
      <w:r>
        <w:t>%AP普通伤害，最多计入</w:t>
      </w:r>
      <w:r>
        <w:rPr>
          <w:rFonts w:ascii="Calibri" w:hAnsi="Calibri" w:eastAsia="Calibri"/>
          <w:color w:val="34536D"/>
          <w:sz w:val="21"/>
        </w:rPr>
        <w:t>[H10-3]</w:t>
      </w:r>
      <w:r>
        <w:t>枚。</w:t>
      </w:r>
    </w:p>
    <w:p>
      <w:pPr>
        <w:keepLines/>
        <w:spacing w:after="100"/>
      </w:pPr>
      <w:r>
        <w:rPr>
          <w:b/>
        </w:rPr>
        <w:t xml:space="preserve">H11｜细嚼慢咽　</w:t>
      </w:r>
      <w:r>
        <w:t>「消化」改为持续</w:t>
      </w:r>
      <w:r>
        <w:rPr>
          <w:rFonts w:ascii="Calibri" w:hAnsi="Calibri" w:eastAsia="Calibri"/>
          <w:color w:val="34536D"/>
          <w:sz w:val="21"/>
        </w:rPr>
        <w:t>[H11-1]</w:t>
      </w:r>
      <w:r>
        <w:t>秒、每隔</w:t>
      </w:r>
      <w:r>
        <w:rPr>
          <w:rFonts w:ascii="Calibri" w:hAnsi="Calibri" w:eastAsia="Calibri"/>
          <w:color w:val="34536D"/>
          <w:sz w:val="21"/>
        </w:rPr>
        <w:t>[H11-2]</w:t>
      </w:r>
      <w:r>
        <w:t>秒消耗一格食质，不超过当前可消耗上限；总治疗效率提高</w:t>
      </w:r>
      <w:r>
        <w:rPr>
          <w:rFonts w:ascii="Calibri" w:hAnsi="Calibri" w:eastAsia="Calibri"/>
          <w:color w:val="34536D"/>
          <w:sz w:val="21"/>
        </w:rPr>
        <w:t>[H11-3]</w:t>
      </w:r>
      <w:r>
        <w:t>%，期间可以正常战斗。</w:t>
      </w:r>
    </w:p>
    <w:p>
      <w:pPr>
        <w:keepLines/>
        <w:spacing w:after="100"/>
      </w:pPr>
      <w:r>
        <w:rPr>
          <w:b/>
        </w:rPr>
        <w:t xml:space="preserve">H12｜更多消化　</w:t>
      </w:r>
      <w:r>
        <w:t>「消化」可消耗全部持有食质，治疗量提高</w:t>
      </w:r>
      <w:r>
        <w:rPr>
          <w:rFonts w:ascii="Calibri" w:hAnsi="Calibri" w:eastAsia="Calibri"/>
          <w:color w:val="34536D"/>
          <w:sz w:val="21"/>
        </w:rPr>
        <w:t>[H12-1]</w:t>
      </w:r>
      <w:r>
        <w:t>%。</w:t>
      </w:r>
    </w:p>
    <w:p>
      <w:pPr>
        <w:keepLines/>
        <w:spacing w:after="100"/>
      </w:pPr>
      <w:r>
        <w:rPr>
          <w:b/>
        </w:rPr>
        <w:t xml:space="preserve">H13｜百无禁忌　</w:t>
      </w:r>
      <w:r>
        <w:t>「暴食天灾」期间获得新食质时，改为每格恢复</w:t>
      </w:r>
      <w:r>
        <w:rPr>
          <w:rFonts w:ascii="Calibri" w:hAnsi="Calibri" w:eastAsia="Calibri"/>
          <w:color w:val="34536D"/>
          <w:sz w:val="21"/>
        </w:rPr>
        <w:t>[H13-1]</w:t>
      </w:r>
      <w:r>
        <w:t>%最大生命值。</w:t>
      </w:r>
    </w:p>
    <w:p>
      <w:pPr>
        <w:keepLines/>
        <w:spacing w:after="100"/>
      </w:pPr>
      <w:r>
        <w:rPr>
          <w:b/>
        </w:rPr>
        <w:t xml:space="preserve">H14｜饕餮无底　</w:t>
      </w:r>
      <w:r>
        <w:t>「暴食天灾」结束时，将食质恢复至当前上限。</w:t>
      </w:r>
    </w:p>
    <w:p>
      <w:pPr>
        <w:keepLines/>
        <w:spacing w:after="100"/>
      </w:pPr>
      <w:r>
        <w:rPr>
          <w:b/>
        </w:rPr>
        <w:t xml:space="preserve">H15｜肚里乾坤　</w:t>
      </w:r>
      <w:r>
        <w:t>「吞天」的普通敌人吞入上限增加</w:t>
      </w:r>
      <w:r>
        <w:rPr>
          <w:rFonts w:ascii="Calibri" w:hAnsi="Calibri" w:eastAsia="Calibri"/>
          <w:color w:val="34536D"/>
          <w:sz w:val="21"/>
        </w:rPr>
        <w:t>[H15-1]</w:t>
      </w:r>
      <w:r>
        <w:t>名；每吞入一名普通敌人，使终爆半径增加</w:t>
      </w:r>
      <w:r>
        <w:rPr>
          <w:rFonts w:ascii="Calibri" w:hAnsi="Calibri" w:eastAsia="Calibri"/>
          <w:color w:val="34536D"/>
          <w:sz w:val="21"/>
        </w:rPr>
        <w:t>[H15-2]</w:t>
      </w:r>
      <w:r>
        <w:t>米，最多增加</w:t>
      </w:r>
      <w:r>
        <w:rPr>
          <w:rFonts w:ascii="Calibri" w:hAnsi="Calibri" w:eastAsia="Calibri"/>
          <w:color w:val="34536D"/>
          <w:sz w:val="21"/>
        </w:rPr>
        <w:t>[H15-3]</w:t>
      </w:r>
      <w:r>
        <w:t>米。</w:t>
      </w:r>
    </w:p>
    <w:p>
      <w:pPr>
        <w:keepLines/>
        <w:spacing w:after="100"/>
      </w:pPr>
      <w:r>
        <w:rPr>
          <w:b/>
        </w:rPr>
        <w:t xml:space="preserve">H16｜吃不下也得吃　</w:t>
      </w:r>
      <w:r>
        <w:t>「吞天」面对单一Boss时，持续阶段每完整命中</w:t>
      </w:r>
      <w:r>
        <w:rPr>
          <w:rFonts w:ascii="Calibri" w:hAnsi="Calibri" w:eastAsia="Calibri"/>
          <w:color w:val="34536D"/>
          <w:sz w:val="21"/>
        </w:rPr>
        <w:t>[H16-1]</w:t>
      </w:r>
      <w:r>
        <w:t>秒，使终爆对该Boss的最终伤害提高</w:t>
      </w:r>
      <w:r>
        <w:rPr>
          <w:rFonts w:ascii="Calibri" w:hAnsi="Calibri" w:eastAsia="Calibri"/>
          <w:color w:val="34536D"/>
          <w:sz w:val="21"/>
        </w:rPr>
        <w:t>[H16-2]</w:t>
      </w:r>
      <w:r>
        <w:t>%，最多叠加</w:t>
      </w:r>
      <w:r>
        <w:rPr>
          <w:rFonts w:ascii="Calibri" w:hAnsi="Calibri" w:eastAsia="Calibri"/>
          <w:color w:val="34536D"/>
          <w:sz w:val="21"/>
        </w:rPr>
        <w:t>[H16-3]</w:t>
      </w:r>
      <w:r>
        <w:t>层。</w:t>
      </w:r>
    </w:p>
    <w:p>
      <w:pPr>
        <w:pStyle w:val="Heading1"/>
        <w:keepNext/>
        <w:keepLines/>
        <w:pageBreakBefore/>
      </w:pPr>
      <w:r>
        <w:t>通用海克斯</w:t>
      </w:r>
    </w:p>
    <w:p>
      <w:pPr>
        <w:pStyle w:val="Heading2"/>
        <w:keepNext/>
        <w:keepLines/>
      </w:pPr>
      <w:r>
        <w:t>G01｜法术暴击</w:t>
      </w:r>
    </w:p>
    <w:p>
      <w:pPr>
        <w:keepLines/>
      </w:pPr>
      <w:r>
        <w:t>主动技能造成的普通伤害可以按自身暴击率与暴击伤害规则暴击。真实伤害不因此获得暴击；已拥有技能暴击资格的伤害不会重复判定。</w:t>
      </w:r>
    </w:p>
    <w:p>
      <w:pPr>
        <w:pStyle w:val="Heading2"/>
        <w:keepNext/>
        <w:keepLines/>
      </w:pPr>
      <w:r>
        <w:t>G02｜舍远求近</w:t>
      </w:r>
    </w:p>
    <w:p>
      <w:pPr>
        <w:keepLines/>
      </w:pPr>
      <w:r>
        <w:t>远程英雄普通攻击距离改为</w:t>
      </w:r>
      <w:r>
        <w:rPr>
          <w:rFonts w:ascii="Calibri" w:hAnsi="Calibri" w:eastAsia="Calibri"/>
          <w:color w:val="34536D"/>
          <w:sz w:val="21"/>
        </w:rPr>
        <w:t>[G02-1]</w:t>
      </w:r>
      <w:r>
        <w:t>米，攻击力提高</w:t>
      </w:r>
      <w:r>
        <w:rPr>
          <w:rFonts w:ascii="Calibri" w:hAnsi="Calibri" w:eastAsia="Calibri"/>
          <w:color w:val="34536D"/>
          <w:sz w:val="21"/>
        </w:rPr>
        <w:t>[G02-2]</w:t>
      </w:r>
      <w:r>
        <w:t>%、最大生命值提高</w:t>
      </w:r>
      <w:r>
        <w:rPr>
          <w:rFonts w:ascii="Calibri" w:hAnsi="Calibri" w:eastAsia="Calibri"/>
          <w:color w:val="34536D"/>
          <w:sz w:val="21"/>
        </w:rPr>
        <w:t>[G02-3]</w:t>
      </w:r>
      <w:r>
        <w:t>%、攻击速度提高</w:t>
      </w:r>
      <w:r>
        <w:rPr>
          <w:rFonts w:ascii="Calibri" w:hAnsi="Calibri" w:eastAsia="Calibri"/>
          <w:color w:val="34536D"/>
          <w:sz w:val="21"/>
        </w:rPr>
        <w:t>[G02-4]</w:t>
      </w:r>
      <w:r>
        <w:t>%，并获得</w:t>
      </w:r>
      <w:r>
        <w:rPr>
          <w:rFonts w:ascii="Calibri" w:hAnsi="Calibri" w:eastAsia="Calibri"/>
          <w:color w:val="34536D"/>
          <w:sz w:val="21"/>
        </w:rPr>
        <w:t>[G02-5]</w:t>
      </w:r>
      <w:r>
        <w:t>%吸血。仅远程英雄进入候选池。</w:t>
      </w:r>
    </w:p>
    <w:p>
      <w:pPr>
        <w:pStyle w:val="Heading2"/>
        <w:keepNext/>
        <w:keepLines/>
      </w:pPr>
      <w:r>
        <w:t>G03｜不稳定实验体</w:t>
      </w:r>
    </w:p>
    <w:p>
      <w:pPr>
        <w:keepLines/>
      </w:pPr>
      <w:r>
        <w:t>每个战斗房开始时，按</w:t>
      </w:r>
      <w:r>
        <w:rPr>
          <w:rFonts w:ascii="Calibri" w:hAnsi="Calibri" w:eastAsia="Calibri"/>
          <w:color w:val="34536D"/>
          <w:sz w:val="21"/>
        </w:rPr>
        <w:t>[G03-1]</w:t>
      </w:r>
      <w:r>
        <w:t>%概率进入巨型形态，否则进入微型形态，本场保持不变。巨型形态的模型尺寸变为</w:t>
      </w:r>
      <w:r>
        <w:rPr>
          <w:rFonts w:ascii="Calibri" w:hAnsi="Calibri" w:eastAsia="Calibri"/>
          <w:color w:val="34536D"/>
          <w:sz w:val="21"/>
        </w:rPr>
        <w:t>[G03-2]</w:t>
      </w:r>
      <w:r>
        <w:t>倍，最大生命提高</w:t>
      </w:r>
      <w:r>
        <w:rPr>
          <w:rFonts w:ascii="Calibri" w:hAnsi="Calibri" w:eastAsia="Calibri"/>
          <w:color w:val="34536D"/>
          <w:sz w:val="21"/>
        </w:rPr>
        <w:t>[G03-3]</w:t>
      </w:r>
      <w:r>
        <w:t>%，最终伤害提高</w:t>
      </w:r>
      <w:r>
        <w:rPr>
          <w:rFonts w:ascii="Calibri" w:hAnsi="Calibri" w:eastAsia="Calibri"/>
          <w:color w:val="34536D"/>
          <w:sz w:val="21"/>
        </w:rPr>
        <w:t>[G03-4]</w:t>
      </w:r>
      <w:r>
        <w:t>%；微型形态的模型尺寸变为</w:t>
      </w:r>
      <w:r>
        <w:rPr>
          <w:rFonts w:ascii="Calibri" w:hAnsi="Calibri" w:eastAsia="Calibri"/>
          <w:color w:val="34536D"/>
          <w:sz w:val="21"/>
        </w:rPr>
        <w:t>[G03-5]</w:t>
      </w:r>
      <w:r>
        <w:t>倍，移动速度提高</w:t>
      </w:r>
      <w:r>
        <w:rPr>
          <w:rFonts w:ascii="Calibri" w:hAnsi="Calibri" w:eastAsia="Calibri"/>
          <w:color w:val="34536D"/>
          <w:sz w:val="21"/>
        </w:rPr>
        <w:t>[G03-6]</w:t>
      </w:r>
      <w:r>
        <w:t>%，冷却缩减提高</w:t>
      </w:r>
      <w:r>
        <w:rPr>
          <w:rFonts w:ascii="Calibri" w:hAnsi="Calibri" w:eastAsia="Calibri"/>
          <w:color w:val="34536D"/>
          <w:sz w:val="21"/>
        </w:rPr>
        <w:t>[G03-7]</w:t>
      </w:r>
      <w:r>
        <w:t>%。</w:t>
      </w:r>
    </w:p>
    <w:p>
      <w:pPr>
        <w:pStyle w:val="Heading2"/>
        <w:keepNext/>
        <w:keepLines/>
      </w:pPr>
      <w:r>
        <w:t>G04｜越战越大</w:t>
      </w:r>
    </w:p>
    <w:p>
      <w:pPr>
        <w:keepLines/>
      </w:pPr>
      <w:r>
        <w:t>每参与击杀</w:t>
      </w:r>
      <w:r>
        <w:rPr>
          <w:rFonts w:ascii="Calibri" w:hAnsi="Calibri" w:eastAsia="Calibri"/>
          <w:color w:val="34536D"/>
          <w:sz w:val="21"/>
        </w:rPr>
        <w:t>[G04-1]</w:t>
      </w:r>
      <w:r>
        <w:t>名普通敌人，获得一层成长；每层提高</w:t>
      </w:r>
      <w:r>
        <w:rPr>
          <w:rFonts w:ascii="Calibri" w:hAnsi="Calibri" w:eastAsia="Calibri"/>
          <w:color w:val="34536D"/>
          <w:sz w:val="21"/>
        </w:rPr>
        <w:t>[G04-2]</w:t>
      </w:r>
      <w:r>
        <w:t>%最大生命值与</w:t>
      </w:r>
      <w:r>
        <w:rPr>
          <w:rFonts w:ascii="Calibri" w:hAnsi="Calibri" w:eastAsia="Calibri"/>
          <w:color w:val="34536D"/>
          <w:sz w:val="21"/>
        </w:rPr>
        <w:t>[G04-3]</w:t>
      </w:r>
      <w:r>
        <w:t>%模型尺寸，最多</w:t>
      </w:r>
      <w:r>
        <w:rPr>
          <w:rFonts w:ascii="Calibri" w:hAnsi="Calibri" w:eastAsia="Calibri"/>
          <w:color w:val="34536D"/>
          <w:sz w:val="21"/>
        </w:rPr>
        <w:t>[G04-4]</w:t>
      </w:r>
      <w:r>
        <w:t>层。真正死亡时失去当前层数的</w:t>
      </w:r>
      <w:r>
        <w:rPr>
          <w:rFonts w:ascii="Calibri" w:hAnsi="Calibri" w:eastAsia="Calibri"/>
          <w:color w:val="34536D"/>
          <w:sz w:val="21"/>
        </w:rPr>
        <w:t>[G04-5]</w:t>
      </w:r>
      <w:r>
        <w:t>%，被救起的倒地不扣层。</w:t>
      </w:r>
    </w:p>
    <w:p>
      <w:pPr>
        <w:pStyle w:val="Heading2"/>
        <w:keepNext/>
        <w:keepLines/>
      </w:pPr>
      <w:r>
        <w:t>G05｜无限冷却</w:t>
      </w:r>
    </w:p>
    <w:p>
      <w:pPr>
        <w:keepLines/>
      </w:pPr>
      <w:r>
        <w:t>立即获得</w:t>
      </w:r>
      <w:r>
        <w:rPr>
          <w:rFonts w:ascii="Calibri" w:hAnsi="Calibri" w:eastAsia="Calibri"/>
          <w:color w:val="34536D"/>
          <w:sz w:val="21"/>
        </w:rPr>
        <w:t>[G05-1]</w:t>
      </w:r>
      <w:r>
        <w:t>%冷却缩减；之后每参与击杀</w:t>
      </w:r>
      <w:r>
        <w:rPr>
          <w:rFonts w:ascii="Calibri" w:hAnsi="Calibri" w:eastAsia="Calibri"/>
          <w:color w:val="34536D"/>
          <w:sz w:val="21"/>
        </w:rPr>
        <w:t>[G05-2]</w:t>
      </w:r>
      <w:r>
        <w:t>名普通敌人、或击败精英或Boss，分别增加</w:t>
      </w:r>
      <w:r>
        <w:rPr>
          <w:rFonts w:ascii="Calibri" w:hAnsi="Calibri" w:eastAsia="Calibri"/>
          <w:color w:val="34536D"/>
          <w:sz w:val="21"/>
        </w:rPr>
        <w:t>[G05-3]</w:t>
      </w:r>
      <w:r>
        <w:t>%、</w:t>
      </w:r>
      <w:r>
        <w:rPr>
          <w:rFonts w:ascii="Calibri" w:hAnsi="Calibri" w:eastAsia="Calibri"/>
          <w:color w:val="34536D"/>
          <w:sz w:val="21"/>
        </w:rPr>
        <w:t>[G05-4]</w:t>
      </w:r>
      <w:r>
        <w:t>%、</w:t>
      </w:r>
      <w:r>
        <w:rPr>
          <w:rFonts w:ascii="Calibri" w:hAnsi="Calibri" w:eastAsia="Calibri"/>
          <w:color w:val="34536D"/>
          <w:sz w:val="21"/>
        </w:rPr>
        <w:t>[G05-5]</w:t>
      </w:r>
      <w:r>
        <w:t>%冷却缩减。本效果计入全局冷却缩减上限。</w:t>
      </w:r>
    </w:p>
    <w:p>
      <w:pPr>
        <w:pStyle w:val="Heading2"/>
        <w:keepNext/>
        <w:keepLines/>
      </w:pPr>
      <w:r>
        <w:t>G06｜极速杀手</w:t>
      </w:r>
    </w:p>
    <w:p>
      <w:pPr>
        <w:keepLines/>
      </w:pPr>
      <w:r>
        <w:t>自身移动速度属性高于目标时，每高出</w:t>
      </w:r>
      <w:r>
        <w:rPr>
          <w:rFonts w:ascii="Calibri" w:hAnsi="Calibri" w:eastAsia="Calibri"/>
          <w:color w:val="34536D"/>
          <w:sz w:val="21"/>
        </w:rPr>
        <w:t>[G06-1]</w:t>
      </w:r>
      <w:r>
        <w:t>米/秒，对其造成的最终伤害提高</w:t>
      </w:r>
      <w:r>
        <w:rPr>
          <w:rFonts w:ascii="Calibri" w:hAnsi="Calibri" w:eastAsia="Calibri"/>
          <w:color w:val="34536D"/>
          <w:sz w:val="21"/>
        </w:rPr>
        <w:t>[G06-2]</w:t>
      </w:r>
      <w:r>
        <w:t>%，最多提高</w:t>
      </w:r>
      <w:r>
        <w:rPr>
          <w:rFonts w:ascii="Calibri" w:hAnsi="Calibri" w:eastAsia="Calibri"/>
          <w:color w:val="34536D"/>
          <w:sz w:val="21"/>
        </w:rPr>
        <w:t>[G06-3]</w:t>
      </w:r>
      <w:r>
        <w:t>%。比较双方移动速度属性，不使用当前实际位移速度。</w:t>
      </w:r>
    </w:p>
    <w:p>
      <w:pPr>
        <w:pStyle w:val="Heading2"/>
        <w:keepNext/>
        <w:keepLines/>
      </w:pPr>
      <w:r>
        <w:t>G07｜越闪越硬</w:t>
      </w:r>
    </w:p>
    <w:p>
      <w:pPr>
        <w:keepLines/>
      </w:pPr>
      <w:r>
        <w:t>使用Shift或位移技能完成主动位移后，获得一层持续</w:t>
      </w:r>
      <w:r>
        <w:rPr>
          <w:rFonts w:ascii="Calibri" w:hAnsi="Calibri" w:eastAsia="Calibri"/>
          <w:color w:val="34536D"/>
          <w:sz w:val="21"/>
        </w:rPr>
        <w:t>[G07-1]</w:t>
      </w:r>
      <w:r>
        <w:t>秒的疾驰防护；每层提高</w:t>
      </w:r>
      <w:r>
        <w:rPr>
          <w:rFonts w:ascii="Calibri" w:hAnsi="Calibri" w:eastAsia="Calibri"/>
          <w:color w:val="34536D"/>
          <w:sz w:val="21"/>
        </w:rPr>
        <w:t>[G07-2]</w:t>
      </w:r>
      <w:r>
        <w:t>点防御力和</w:t>
      </w:r>
      <w:r>
        <w:rPr>
          <w:rFonts w:ascii="Calibri" w:hAnsi="Calibri" w:eastAsia="Calibri"/>
          <w:color w:val="34536D"/>
          <w:sz w:val="21"/>
        </w:rPr>
        <w:t>[G07-3]</w:t>
      </w:r>
      <w:r>
        <w:t>%韧性，最多</w:t>
      </w:r>
      <w:r>
        <w:rPr>
          <w:rFonts w:ascii="Calibri" w:hAnsi="Calibri" w:eastAsia="Calibri"/>
          <w:color w:val="34536D"/>
          <w:sz w:val="21"/>
        </w:rPr>
        <w:t>[G07-4]</w:t>
      </w:r>
      <w:r>
        <w:t>层。一次多段技能最多提供</w:t>
      </w:r>
      <w:r>
        <w:rPr>
          <w:rFonts w:ascii="Calibri" w:hAnsi="Calibri" w:eastAsia="Calibri"/>
          <w:color w:val="34536D"/>
          <w:sz w:val="21"/>
        </w:rPr>
        <w:t>[G07-5]</w:t>
      </w:r>
      <w:r>
        <w:t>层，再次获得时刷新持续时间。</w:t>
      </w:r>
    </w:p>
    <w:p>
      <w:pPr>
        <w:pStyle w:val="Heading2"/>
        <w:keepNext/>
        <w:keepLines/>
      </w:pPr>
      <w:r>
        <w:t>G08｜位移专精</w:t>
      </w:r>
    </w:p>
    <w:p>
      <w:pPr>
        <w:keepLines/>
      </w:pPr>
      <w:r>
        <w:t>带有主动位移效果的非终极主动技能，基础冷却缩短</w:t>
      </w:r>
      <w:r>
        <w:rPr>
          <w:rFonts w:ascii="Calibri" w:hAnsi="Calibri" w:eastAsia="Calibri"/>
          <w:color w:val="34536D"/>
          <w:sz w:val="21"/>
        </w:rPr>
        <w:t>[G08-1]</w:t>
      </w:r>
      <w:r>
        <w:t>%。不影响Shift，也不缩短大招冷却。</w:t>
      </w:r>
    </w:p>
    <w:p>
      <w:pPr>
        <w:pStyle w:val="Heading2"/>
        <w:keepNext/>
        <w:keepLines/>
      </w:pPr>
      <w:r>
        <w:t>G09｜最终形态</w:t>
      </w:r>
    </w:p>
    <w:p>
      <w:pPr>
        <w:keepLines/>
      </w:pPr>
      <w:r>
        <w:t>大招启动演出结束后，获得</w:t>
      </w:r>
      <w:r>
        <w:rPr>
          <w:rFonts w:ascii="Calibri" w:hAnsi="Calibri" w:eastAsia="Calibri"/>
          <w:color w:val="34536D"/>
          <w:sz w:val="21"/>
        </w:rPr>
        <w:t>[G09-1]</w:t>
      </w:r>
      <w:r>
        <w:t>%最大生命值的护盾、</w:t>
      </w:r>
      <w:r>
        <w:rPr>
          <w:rFonts w:ascii="Calibri" w:hAnsi="Calibri" w:eastAsia="Calibri"/>
          <w:color w:val="34536D"/>
          <w:sz w:val="21"/>
        </w:rPr>
        <w:t>[G09-2]</w:t>
      </w:r>
      <w:r>
        <w:t>%吸血与</w:t>
      </w:r>
      <w:r>
        <w:rPr>
          <w:rFonts w:ascii="Calibri" w:hAnsi="Calibri" w:eastAsia="Calibri"/>
          <w:color w:val="34536D"/>
          <w:sz w:val="21"/>
        </w:rPr>
        <w:t>[G09-3]</w:t>
      </w:r>
      <w:r>
        <w:t>%移动速度，持续</w:t>
      </w:r>
      <w:r>
        <w:rPr>
          <w:rFonts w:ascii="Calibri" w:hAnsi="Calibri" w:eastAsia="Calibri"/>
          <w:color w:val="34536D"/>
          <w:sz w:val="21"/>
        </w:rPr>
        <w:t>[G09-4]</w:t>
      </w:r>
      <w:r>
        <w:t>秒。一次大招的多次续放不重复触发。</w:t>
      </w:r>
    </w:p>
    <w:p>
      <w:pPr>
        <w:pStyle w:val="Heading2"/>
        <w:keepNext/>
        <w:keepLines/>
      </w:pPr>
      <w:r>
        <w:t>G10｜战魂</w:t>
      </w:r>
    </w:p>
    <w:p>
      <w:pPr>
        <w:keepLines/>
      </w:pPr>
      <w:r>
        <w:t>每参与击杀</w:t>
      </w:r>
      <w:r>
        <w:rPr>
          <w:rFonts w:ascii="Calibri" w:hAnsi="Calibri" w:eastAsia="Calibri"/>
          <w:color w:val="34536D"/>
          <w:sz w:val="21"/>
        </w:rPr>
        <w:t>[G10-1]</w:t>
      </w:r>
      <w:r>
        <w:t>名普通敌人，或击败精英，在对应敌人死亡位置生成持续</w:t>
      </w:r>
      <w:r>
        <w:rPr>
          <w:rFonts w:ascii="Calibri" w:hAnsi="Calibri" w:eastAsia="Calibri"/>
          <w:color w:val="34536D"/>
          <w:sz w:val="21"/>
        </w:rPr>
        <w:t>[G10-2]</w:t>
      </w:r>
      <w:r>
        <w:t>秒的战魂；触碰后重置已学习的非终极主动技能，并获得</w:t>
      </w:r>
      <w:r>
        <w:rPr>
          <w:rFonts w:ascii="Calibri" w:hAnsi="Calibri" w:eastAsia="Calibri"/>
          <w:color w:val="34536D"/>
          <w:sz w:val="21"/>
        </w:rPr>
        <w:t>[G10-3]</w:t>
      </w:r>
      <w:r>
        <w:t>%移动速度，持续</w:t>
      </w:r>
      <w:r>
        <w:rPr>
          <w:rFonts w:ascii="Calibri" w:hAnsi="Calibri" w:eastAsia="Calibri"/>
          <w:color w:val="34536D"/>
          <w:sz w:val="21"/>
        </w:rPr>
        <w:t>[G10-4]</w:t>
      </w:r>
      <w:r>
        <w:t>秒。战魂生成间隔不低于</w:t>
      </w:r>
      <w:r>
        <w:rPr>
          <w:rFonts w:ascii="Calibri" w:hAnsi="Calibri" w:eastAsia="Calibri"/>
          <w:color w:val="34536D"/>
          <w:sz w:val="21"/>
        </w:rPr>
        <w:t>[G10-5]</w:t>
      </w:r>
      <w:r>
        <w:t>秒，拾取半径</w:t>
      </w:r>
      <w:r>
        <w:rPr>
          <w:rFonts w:ascii="Calibri" w:hAnsi="Calibri" w:eastAsia="Calibri"/>
          <w:color w:val="34536D"/>
          <w:sz w:val="21"/>
        </w:rPr>
        <w:t>[G10-6]</w:t>
      </w:r>
      <w:r>
        <w:t>米。</w:t>
      </w:r>
    </w:p>
    <w:p>
      <w:pPr>
        <w:pStyle w:val="Heading2"/>
        <w:keepNext/>
        <w:keepLines/>
      </w:pPr>
      <w:r>
        <w:t>G11｜飞出去！</w:t>
      </w:r>
    </w:p>
    <w:p>
      <w:pPr>
        <w:keepLines/>
      </w:pPr>
      <w:r>
        <w:t>直接伤害命中生命低于最大生命</w:t>
      </w:r>
      <w:r>
        <w:rPr>
          <w:rFonts w:ascii="Calibri" w:hAnsi="Calibri" w:eastAsia="Calibri"/>
          <w:color w:val="34536D"/>
          <w:sz w:val="21"/>
        </w:rPr>
        <w:t>[G11-1]</w:t>
      </w:r>
      <w:r>
        <w:t>%的普通敌人时，将其处决并沿攻击方向发射为尸体炮弹。炮弹以</w:t>
      </w:r>
      <w:r>
        <w:rPr>
          <w:rFonts w:ascii="Calibri" w:hAnsi="Calibri" w:eastAsia="Calibri"/>
          <w:color w:val="34536D"/>
          <w:sz w:val="21"/>
        </w:rPr>
        <w:t>[G11-2]</w:t>
      </w:r>
      <w:r>
        <w:t>米/秒飞行，最大距离</w:t>
      </w:r>
      <w:r>
        <w:rPr>
          <w:rFonts w:ascii="Calibri" w:hAnsi="Calibri" w:eastAsia="Calibri"/>
          <w:color w:val="34536D"/>
          <w:sz w:val="21"/>
        </w:rPr>
        <w:t>[G11-3]</w:t>
      </w:r>
      <w:r>
        <w:t>米；撞到敌人、墙壁或到达终点时，在半径</w:t>
      </w:r>
      <w:r>
        <w:rPr>
          <w:rFonts w:ascii="Calibri" w:hAnsi="Calibri" w:eastAsia="Calibri"/>
          <w:color w:val="34536D"/>
          <w:sz w:val="21"/>
        </w:rPr>
        <w:t>[G11-4]</w:t>
      </w:r>
      <w:r>
        <w:t>米内造成</w:t>
      </w:r>
      <w:r>
        <w:rPr>
          <w:rFonts w:ascii="Calibri" w:hAnsi="Calibri" w:eastAsia="Calibri"/>
          <w:color w:val="34536D"/>
          <w:sz w:val="21"/>
        </w:rPr>
        <w:t>[G11-5]</w:t>
      </w:r>
      <w:r>
        <w:t>+</w:t>
      </w:r>
      <w:r>
        <w:rPr>
          <w:rFonts w:ascii="Calibri" w:hAnsi="Calibri" w:eastAsia="Calibri"/>
          <w:color w:val="34536D"/>
          <w:sz w:val="21"/>
        </w:rPr>
        <w:t>[G11-6]</w:t>
      </w:r>
      <w:r>
        <w:t>%AD+</w:t>
      </w:r>
      <w:r>
        <w:rPr>
          <w:rFonts w:ascii="Calibri" w:hAnsi="Calibri" w:eastAsia="Calibri"/>
          <w:color w:val="34536D"/>
          <w:sz w:val="21"/>
        </w:rPr>
        <w:t>[G11-7]</w:t>
      </w:r>
      <w:r>
        <w:t>%AP普通伤害。爆炸命中符合处决条件的普通敌人可以继续连锁，同一链最多触发</w:t>
      </w:r>
      <w:r>
        <w:rPr>
          <w:rFonts w:ascii="Calibri" w:hAnsi="Calibri" w:eastAsia="Calibri"/>
          <w:color w:val="34536D"/>
          <w:sz w:val="21"/>
        </w:rPr>
        <w:t>[G11-8]</w:t>
      </w:r>
      <w:r>
        <w:t>次。精英与Boss不被处决或发射，但可以受到爆炸伤害。</w:t>
      </w:r>
    </w:p>
    <w:p>
      <w:pPr>
        <w:pStyle w:val="Heading2"/>
        <w:keepNext/>
        <w:keepLines/>
      </w:pPr>
      <w:r>
        <w:t>G12｜超远程火力支援</w:t>
      </w:r>
    </w:p>
    <w:p>
      <w:pPr>
        <w:keepLines/>
      </w:pPr>
      <w:r>
        <w:t>任务：从距离至少</w:t>
      </w:r>
      <w:r>
        <w:rPr>
          <w:rFonts w:ascii="Calibri" w:hAnsi="Calibri" w:eastAsia="Calibri"/>
          <w:color w:val="34536D"/>
          <w:sz w:val="21"/>
        </w:rPr>
        <w:t>[G12-1]</w:t>
      </w:r>
      <w:r>
        <w:t>米处，用主动技能命中敌人累计</w:t>
      </w:r>
      <w:r>
        <w:rPr>
          <w:rFonts w:ascii="Calibri" w:hAnsi="Calibri" w:eastAsia="Calibri"/>
          <w:color w:val="34536D"/>
          <w:sz w:val="21"/>
        </w:rPr>
        <w:t>[G12-2]</w:t>
      </w:r>
      <w:r>
        <w:t>次。完成后，满足距离要求的技能命中会在目标位置呼叫轰炸；延迟</w:t>
      </w:r>
      <w:r>
        <w:rPr>
          <w:rFonts w:ascii="Calibri" w:hAnsi="Calibri" w:eastAsia="Calibri"/>
          <w:color w:val="34536D"/>
          <w:sz w:val="21"/>
        </w:rPr>
        <w:t>[G12-3]</w:t>
      </w:r>
      <w:r>
        <w:t>秒后，对半径</w:t>
      </w:r>
      <w:r>
        <w:rPr>
          <w:rFonts w:ascii="Calibri" w:hAnsi="Calibri" w:eastAsia="Calibri"/>
          <w:color w:val="34536D"/>
          <w:sz w:val="21"/>
        </w:rPr>
        <w:t>[G12-4]</w:t>
      </w:r>
      <w:r>
        <w:t>米内敌人造成</w:t>
      </w:r>
      <w:r>
        <w:rPr>
          <w:rFonts w:ascii="Calibri" w:hAnsi="Calibri" w:eastAsia="Calibri"/>
          <w:color w:val="34536D"/>
          <w:sz w:val="21"/>
        </w:rPr>
        <w:t>[G12-5]</w:t>
      </w:r>
      <w:r>
        <w:t>+</w:t>
      </w:r>
      <w:r>
        <w:rPr>
          <w:rFonts w:ascii="Calibri" w:hAnsi="Calibri" w:eastAsia="Calibri"/>
          <w:color w:val="34536D"/>
          <w:sz w:val="21"/>
        </w:rPr>
        <w:t>[G12-6]</w:t>
      </w:r>
      <w:r>
        <w:t>%AD+</w:t>
      </w:r>
      <w:r>
        <w:rPr>
          <w:rFonts w:ascii="Calibri" w:hAnsi="Calibri" w:eastAsia="Calibri"/>
          <w:color w:val="34536D"/>
          <w:sz w:val="21"/>
        </w:rPr>
        <w:t>[G12-7]</w:t>
      </w:r>
      <w:r>
        <w:t>%AP普通伤害。每</w:t>
      </w:r>
      <w:r>
        <w:rPr>
          <w:rFonts w:ascii="Calibri" w:hAnsi="Calibri" w:eastAsia="Calibri"/>
          <w:color w:val="34536D"/>
          <w:sz w:val="21"/>
        </w:rPr>
        <w:t>[G12-8]</w:t>
      </w:r>
      <w:r>
        <w:t>秒最多触发一次。</w:t>
      </w:r>
    </w:p>
    <w:p>
      <w:pPr>
        <w:pStyle w:val="Heading2"/>
        <w:keepNext/>
        <w:keepLines/>
      </w:pPr>
      <w:r>
        <w:t>G13｜救援核心</w:t>
      </w:r>
    </w:p>
    <w:p>
      <w:pPr>
        <w:keepLines/>
      </w:pPr>
      <w:r>
        <w:t>对自身或队友产生有效治疗，以及所提供护盾实际吸收伤害时，按有效数值的</w:t>
      </w:r>
      <w:r>
        <w:rPr>
          <w:rFonts w:ascii="Calibri" w:hAnsi="Calibri" w:eastAsia="Calibri"/>
          <w:color w:val="34536D"/>
          <w:sz w:val="21"/>
        </w:rPr>
        <w:t>[G13-1]</w:t>
      </w:r>
      <w:r>
        <w:t>%积累救援能量。能量达到自身最大生命值</w:t>
      </w:r>
      <w:r>
        <w:rPr>
          <w:rFonts w:ascii="Calibri" w:hAnsi="Calibri" w:eastAsia="Calibri"/>
          <w:color w:val="34536D"/>
          <w:sz w:val="21"/>
        </w:rPr>
        <w:t>[G13-2]</w:t>
      </w:r>
      <w:r>
        <w:t>%时消耗全部能量，治疗</w:t>
      </w:r>
      <w:r>
        <w:rPr>
          <w:rFonts w:ascii="Calibri" w:hAnsi="Calibri" w:eastAsia="Calibri"/>
          <w:color w:val="34536D"/>
          <w:sz w:val="21"/>
        </w:rPr>
        <w:t>[G13-3]</w:t>
      </w:r>
      <w:r>
        <w:t>米内生命比例最低的友方</w:t>
      </w:r>
      <w:r>
        <w:rPr>
          <w:rFonts w:ascii="Calibri" w:hAnsi="Calibri" w:eastAsia="Calibri"/>
          <w:color w:val="34536D"/>
          <w:sz w:val="21"/>
        </w:rPr>
        <w:t>[G13-4]</w:t>
      </w:r>
      <w:r>
        <w:t>%该目标最大生命值，并为其半径</w:t>
      </w:r>
      <w:r>
        <w:rPr>
          <w:rFonts w:ascii="Calibri" w:hAnsi="Calibri" w:eastAsia="Calibri"/>
          <w:color w:val="34536D"/>
          <w:sz w:val="21"/>
        </w:rPr>
        <w:t>[G13-5]</w:t>
      </w:r>
      <w:r>
        <w:t>米内的友方提供相当于施法者最大生命</w:t>
      </w:r>
      <w:r>
        <w:rPr>
          <w:rFonts w:ascii="Calibri" w:hAnsi="Calibri" w:eastAsia="Calibri"/>
          <w:color w:val="34536D"/>
          <w:sz w:val="21"/>
        </w:rPr>
        <w:t>[G13-6]</w:t>
      </w:r>
      <w:r>
        <w:t>%的护盾，持续</w:t>
      </w:r>
      <w:r>
        <w:rPr>
          <w:rFonts w:ascii="Calibri" w:hAnsi="Calibri" w:eastAsia="Calibri"/>
          <w:color w:val="34536D"/>
          <w:sz w:val="21"/>
        </w:rPr>
        <w:t>[G13-7]</w:t>
      </w:r>
      <w:r>
        <w:t>秒。触发内置冷却</w:t>
      </w:r>
      <w:r>
        <w:rPr>
          <w:rFonts w:ascii="Calibri" w:hAnsi="Calibri" w:eastAsia="Calibri"/>
          <w:color w:val="34536D"/>
          <w:sz w:val="21"/>
        </w:rPr>
        <w:t>[G13-8]</w:t>
      </w:r>
      <w:r>
        <w:t>秒，本效果不为自身再次充能。</w:t>
      </w:r>
    </w:p>
    <w:p>
      <w:pPr>
        <w:pStyle w:val="Heading2"/>
        <w:keepNext/>
        <w:keepLines/>
      </w:pPr>
      <w:r>
        <w:t>G14｜缩小射线</w:t>
      </w:r>
    </w:p>
    <w:p>
      <w:pPr>
        <w:keepLines/>
      </w:pPr>
      <w:r>
        <w:t>普通攻击命中普通敌人时，施加一层缩小，最多</w:t>
      </w:r>
      <w:r>
        <w:rPr>
          <w:rFonts w:ascii="Calibri" w:hAnsi="Calibri" w:eastAsia="Calibri"/>
          <w:color w:val="34536D"/>
          <w:sz w:val="21"/>
        </w:rPr>
        <w:t>[G14-1]</w:t>
      </w:r>
      <w:r>
        <w:t>层，持续</w:t>
      </w:r>
      <w:r>
        <w:rPr>
          <w:rFonts w:ascii="Calibri" w:hAnsi="Calibri" w:eastAsia="Calibri"/>
          <w:color w:val="34536D"/>
          <w:sz w:val="21"/>
        </w:rPr>
        <w:t>[G14-2]</w:t>
      </w:r>
      <w:r>
        <w:t>秒。每层使模型与碰撞尺寸降低</w:t>
      </w:r>
      <w:r>
        <w:rPr>
          <w:rFonts w:ascii="Calibri" w:hAnsi="Calibri" w:eastAsia="Calibri"/>
          <w:color w:val="34536D"/>
          <w:sz w:val="21"/>
        </w:rPr>
        <w:t>[G14-3]</w:t>
      </w:r>
      <w:r>
        <w:t>%、造成伤害降低</w:t>
      </w:r>
      <w:r>
        <w:rPr>
          <w:rFonts w:ascii="Calibri" w:hAnsi="Calibri" w:eastAsia="Calibri"/>
          <w:color w:val="34536D"/>
          <w:sz w:val="21"/>
        </w:rPr>
        <w:t>[G14-4]</w:t>
      </w:r>
      <w:r>
        <w:t>%、抗击退能力降低</w:t>
      </w:r>
      <w:r>
        <w:rPr>
          <w:rFonts w:ascii="Calibri" w:hAnsi="Calibri" w:eastAsia="Calibri"/>
          <w:color w:val="34536D"/>
          <w:sz w:val="21"/>
        </w:rPr>
        <w:t>[G14-5]</w:t>
      </w:r>
      <w:r>
        <w:t>%。对精英与Boss不改变尺寸与位移抗性，只降低伤害，最高降低</w:t>
      </w:r>
      <w:r>
        <w:rPr>
          <w:rFonts w:ascii="Calibri" w:hAnsi="Calibri" w:eastAsia="Calibri"/>
          <w:color w:val="34536D"/>
          <w:sz w:val="21"/>
        </w:rPr>
        <w:t>[G14-6]</w:t>
      </w:r>
      <w:r>
        <w:t>%。</w:t>
      </w:r>
    </w:p>
    <w:p>
      <w:pPr>
        <w:pStyle w:val="Heading2"/>
        <w:keepNext/>
        <w:keepLines/>
      </w:pPr>
      <w:r>
        <w:t>G15｜冷却即速度</w:t>
      </w:r>
    </w:p>
    <w:p>
      <w:pPr>
        <w:keepLines/>
      </w:pPr>
      <w:r>
        <w:t>每拥有</w:t>
      </w:r>
      <w:r>
        <w:rPr>
          <w:rFonts w:ascii="Calibri" w:hAnsi="Calibri" w:eastAsia="Calibri"/>
          <w:color w:val="34536D"/>
          <w:sz w:val="21"/>
        </w:rPr>
        <w:t>[G15-1]</w:t>
      </w:r>
      <w:r>
        <w:t>%冷却缩减，获得</w:t>
      </w:r>
      <w:r>
        <w:rPr>
          <w:rFonts w:ascii="Calibri" w:hAnsi="Calibri" w:eastAsia="Calibri"/>
          <w:color w:val="34536D"/>
          <w:sz w:val="21"/>
        </w:rPr>
        <w:t>[G15-2]</w:t>
      </w:r>
      <w:r>
        <w:t>%移动速度；只按实际生效、未溢出的冷却缩减计算。</w:t>
      </w:r>
    </w:p>
    <w:p>
      <w:pPr>
        <w:pStyle w:val="Heading2"/>
        <w:keepNext/>
        <w:keepLines/>
      </w:pPr>
      <w:r>
        <w:t>G16｜火力附肢</w:t>
      </w:r>
    </w:p>
    <w:p>
      <w:pPr>
        <w:keepLines/>
      </w:pPr>
      <w:r>
        <w:t>非终极主动技能首次造成有效伤害时，自动向</w:t>
      </w:r>
      <w:r>
        <w:rPr>
          <w:rFonts w:ascii="Calibri" w:hAnsi="Calibri" w:eastAsia="Calibri"/>
          <w:color w:val="34536D"/>
          <w:sz w:val="21"/>
        </w:rPr>
        <w:t>[G16-1]</w:t>
      </w:r>
      <w:r>
        <w:t>米内敌人发射</w:t>
      </w:r>
      <w:r>
        <w:rPr>
          <w:rFonts w:ascii="Calibri" w:hAnsi="Calibri" w:eastAsia="Calibri"/>
          <w:color w:val="34536D"/>
          <w:sz w:val="21"/>
        </w:rPr>
        <w:t>[G16-2]</w:t>
      </w:r>
      <w:r>
        <w:t>枚追踪弹；每拥有</w:t>
      </w:r>
      <w:r>
        <w:rPr>
          <w:rFonts w:ascii="Calibri" w:hAnsi="Calibri" w:eastAsia="Calibri"/>
          <w:color w:val="34536D"/>
          <w:sz w:val="21"/>
        </w:rPr>
        <w:t>[G16-3]</w:t>
      </w:r>
      <w:r>
        <w:t>%暴击率，额外发射</w:t>
      </w:r>
      <w:r>
        <w:rPr>
          <w:rFonts w:ascii="Calibri" w:hAnsi="Calibri" w:eastAsia="Calibri"/>
          <w:color w:val="34536D"/>
          <w:sz w:val="21"/>
        </w:rPr>
        <w:t>[G16-4]</w:t>
      </w:r>
      <w:r>
        <w:t>枚，最多</w:t>
      </w:r>
      <w:r>
        <w:rPr>
          <w:rFonts w:ascii="Calibri" w:hAnsi="Calibri" w:eastAsia="Calibri"/>
          <w:color w:val="34536D"/>
          <w:sz w:val="21"/>
        </w:rPr>
        <w:t>[G16-5]</w:t>
      </w:r>
      <w:r>
        <w:t>枚。单枚造成</w:t>
      </w:r>
      <w:r>
        <w:rPr>
          <w:rFonts w:ascii="Calibri" w:hAnsi="Calibri" w:eastAsia="Calibri"/>
          <w:color w:val="34536D"/>
          <w:sz w:val="21"/>
        </w:rPr>
        <w:t>[G16-6]</w:t>
      </w:r>
      <w:r>
        <w:t>+</w:t>
      </w:r>
      <w:r>
        <w:rPr>
          <w:rFonts w:ascii="Calibri" w:hAnsi="Calibri" w:eastAsia="Calibri"/>
          <w:color w:val="34536D"/>
          <w:sz w:val="21"/>
        </w:rPr>
        <w:t>[G16-7]</w:t>
      </w:r>
      <w:r>
        <w:t>%AD+</w:t>
      </w:r>
      <w:r>
        <w:rPr>
          <w:rFonts w:ascii="Calibri" w:hAnsi="Calibri" w:eastAsia="Calibri"/>
          <w:color w:val="34536D"/>
          <w:sz w:val="21"/>
        </w:rPr>
        <w:t>[G16-8]</w:t>
      </w:r>
      <w:r>
        <w:t>%AP普通伤害，飞行速度</w:t>
      </w:r>
      <w:r>
        <w:rPr>
          <w:rFonts w:ascii="Calibri" w:hAnsi="Calibri" w:eastAsia="Calibri"/>
          <w:color w:val="34536D"/>
          <w:sz w:val="21"/>
        </w:rPr>
        <w:t>[G16-9]</w:t>
      </w:r>
      <w:r>
        <w:t>米/秒。每次完整施法最多触发一次，导弹不递归触发本效果。</w:t>
      </w:r>
    </w:p>
    <w:p>
      <w:pPr>
        <w:pStyle w:val="Heading2"/>
        <w:keepNext/>
        <w:keepLines/>
      </w:pPr>
      <w:r>
        <w:t>G17｜修业有成</w:t>
      </w:r>
    </w:p>
    <w:p>
      <w:pPr>
        <w:keepLines/>
      </w:pPr>
      <w:commentRangeStart w:id="13"/>
      <w:r>
        <w:t>任务：本局累计完成</w:t>
      </w:r>
      <w:r>
        <w:rPr>
          <w:rFonts w:ascii="Calibri" w:hAnsi="Calibri" w:eastAsia="Calibri"/>
          <w:color w:val="34536D"/>
          <w:sz w:val="21"/>
        </w:rPr>
        <w:t>[G17-1]</w:t>
      </w:r>
      <w:r>
        <w:t>种不同装备的技能点任务。完成后额外获得</w:t>
      </w:r>
      <w:r>
        <w:rPr>
          <w:rFonts w:ascii="Calibri" w:hAnsi="Calibri" w:eastAsia="Calibri"/>
          <w:color w:val="34536D"/>
          <w:sz w:val="21"/>
        </w:rPr>
        <w:t>[G17-2]</w:t>
      </w:r>
      <w:r>
        <w:t>个本局技能点；此前已完成的不同装备任务计入进度，同一任务只统计一次，奖励仍受本局技能点总上限限制。</w:t>
      </w:r>
      <w:commentRangeEnd w:id="13"/>
      <w:r>
        <w:rPr>
          <w:rStyle w:val="CommentReference"/>
        </w:rPr>
        <w:commentReference w:id="13"/>
      </w:r>
    </w:p>
    <w:p>
      <w:pPr>
        <w:pStyle w:val="Heading2"/>
        <w:keepNext/>
        <w:keepLines/>
      </w:pPr>
      <w:r>
        <w:t>G18｜杀不完</w:t>
      </w:r>
    </w:p>
    <w:p>
      <w:pPr>
        <w:keepLines/>
      </w:pPr>
      <w:commentRangeStart w:id="14"/>
      <w:r>
        <w:t>每参与击杀</w:t>
      </w:r>
      <w:r>
        <w:rPr>
          <w:rFonts w:ascii="Calibri" w:hAnsi="Calibri" w:eastAsia="Calibri"/>
          <w:color w:val="34536D"/>
          <w:sz w:val="21"/>
        </w:rPr>
        <w:t>[G18-1]</w:t>
      </w:r>
      <w:r>
        <w:t>名普通敌人，获得一次重放机会。下一次可重放的非终极主动技能在原施法完成后</w:t>
      </w:r>
      <w:r>
        <w:rPr>
          <w:rFonts w:ascii="Calibri" w:hAnsi="Calibri" w:eastAsia="Calibri"/>
          <w:color w:val="34536D"/>
          <w:sz w:val="21"/>
        </w:rPr>
        <w:t>[G18-2]</w:t>
      </w:r>
      <w:r>
        <w:t>秒追加释放，重放伤害与治疗为原效果的</w:t>
      </w:r>
      <w:r>
        <w:rPr>
          <w:rFonts w:ascii="Calibri" w:hAnsi="Calibri" w:eastAsia="Calibri"/>
          <w:color w:val="34536D"/>
          <w:sz w:val="21"/>
        </w:rPr>
        <w:t>[G18-3]</w:t>
      </w:r>
      <w:r>
        <w:t>%，不消耗资源、不重新触发施法类海克斯。只重放可独立执行的伤害或治疗段，不复制场地物件、召唤物、角色分身或持续形态。</w:t>
      </w:r>
      <w:commentRangeEnd w:id="14"/>
      <w:r>
        <w:rPr>
          <w:rStyle w:val="CommentReference"/>
        </w:rPr>
        <w:commentReference w:id="14"/>
      </w:r>
    </w:p>
    <w:p>
      <w:pPr>
        <w:pStyle w:val="Heading2"/>
        <w:keepNext/>
        <w:keepLines/>
      </w:pPr>
      <w:r>
        <w:t>G19｜老板来了</w:t>
      </w:r>
    </w:p>
    <w:p>
      <w:pPr>
        <w:keepLines/>
      </w:pPr>
      <w:r>
        <w:t>进入精英或Boss战、战斗正式开始时，重置已学习的非终极主动技能，并获得</w:t>
      </w:r>
      <w:r>
        <w:rPr>
          <w:rFonts w:ascii="Calibri" w:hAnsi="Calibri" w:eastAsia="Calibri"/>
          <w:color w:val="34536D"/>
          <w:sz w:val="21"/>
        </w:rPr>
        <w:t>[G19-1]</w:t>
      </w:r>
      <w:r>
        <w:t>%攻击力与</w:t>
      </w:r>
      <w:r>
        <w:rPr>
          <w:rFonts w:ascii="Calibri" w:hAnsi="Calibri" w:eastAsia="Calibri"/>
          <w:color w:val="34536D"/>
          <w:sz w:val="21"/>
        </w:rPr>
        <w:t>[G19-2]</w:t>
      </w:r>
      <w:r>
        <w:t>%法术强度，持续</w:t>
      </w:r>
      <w:r>
        <w:rPr>
          <w:rFonts w:ascii="Calibri" w:hAnsi="Calibri" w:eastAsia="Calibri"/>
          <w:color w:val="34536D"/>
          <w:sz w:val="21"/>
        </w:rPr>
        <w:t>[G19-3]</w:t>
      </w:r>
      <w:r>
        <w:t>秒。普通战斗房不触发。</w:t>
      </w:r>
    </w:p>
    <w:p>
      <w:pPr>
        <w:pStyle w:val="Heading2"/>
        <w:keepNext/>
        <w:keepLines/>
      </w:pPr>
      <w:r>
        <w:t>G20｜越来越离谱</w:t>
      </w:r>
    </w:p>
    <w:p>
      <w:pPr>
        <w:keepLines/>
      </w:pPr>
      <w:commentRangeStart w:id="15"/>
      <w:r>
        <w:t>每通关一个大层，从已选择且具有可强化参数的其他通用海克斯中随机选择一个，使其指定强化参数提升</w:t>
      </w:r>
      <w:r>
        <w:rPr>
          <w:rFonts w:ascii="Calibri" w:hAnsi="Calibri" w:eastAsia="Calibri"/>
          <w:color w:val="34536D"/>
          <w:sz w:val="21"/>
        </w:rPr>
        <w:t>[G20-1]</w:t>
      </w:r>
      <w:r>
        <w:t>%。同一海克斯最多被强化</w:t>
      </w:r>
      <w:r>
        <w:rPr>
          <w:rFonts w:ascii="Calibri" w:hAnsi="Calibri" w:eastAsia="Calibri"/>
          <w:color w:val="34536D"/>
          <w:sz w:val="21"/>
        </w:rPr>
        <w:t>[G20-2]</w:t>
      </w:r>
      <w:r>
        <w:t>次；不得改变已禁用的规则、触发递归限制或全局属性硬上限。</w:t>
      </w:r>
      <w:commentRangeEnd w:id="15"/>
      <w:r>
        <w:rPr>
          <w:rStyle w:val="CommentReference"/>
        </w:rPr>
        <w:commentReference w:id="15"/>
      </w:r>
    </w:p>
    <w:p>
      <w:pPr>
        <w:pStyle w:val="Heading2"/>
        <w:keepNext/>
        <w:keepLines/>
      </w:pPr>
      <w:r>
        <w:t>G21｜超额投资</w:t>
      </w:r>
    </w:p>
    <w:p>
      <w:pPr>
        <w:keepLines/>
      </w:pPr>
      <w:r>
        <w:t>装备栏持有满槽成装后，每在锻体中累计消耗</w:t>
      </w:r>
      <w:r>
        <w:rPr>
          <w:rFonts w:ascii="Calibri" w:hAnsi="Calibri" w:eastAsia="Calibri"/>
          <w:color w:val="34536D"/>
          <w:sz w:val="21"/>
        </w:rPr>
        <w:t>[G21-1]</w:t>
      </w:r>
      <w:r>
        <w:t>金币，随机选择一件当前成装，使其提供的基础属性提高</w:t>
      </w:r>
      <w:r>
        <w:rPr>
          <w:rFonts w:ascii="Calibri" w:hAnsi="Calibri" w:eastAsia="Calibri"/>
          <w:color w:val="34536D"/>
          <w:sz w:val="21"/>
        </w:rPr>
        <w:t>[G21-2]</w:t>
      </w:r>
      <w:r>
        <w:t>%，同一件最多强化</w:t>
      </w:r>
      <w:r>
        <w:rPr>
          <w:rFonts w:ascii="Calibri" w:hAnsi="Calibri" w:eastAsia="Calibri"/>
          <w:color w:val="34536D"/>
          <w:sz w:val="21"/>
        </w:rPr>
        <w:t>[G21-3]</w:t>
      </w:r>
      <w:r>
        <w:t>次。只提高该成装已有的基础属性，不增加随机词条或新被动。</w:t>
      </w:r>
    </w:p>
    <w:p>
      <w:pPr>
        <w:pStyle w:val="Heading2"/>
        <w:keepNext/>
        <w:keepLines/>
      </w:pPr>
      <w:r>
        <w:t>G22｜以多欺少／以少打多</w:t>
      </w:r>
    </w:p>
    <w:p>
      <w:pPr>
        <w:keepLines/>
      </w:pPr>
      <w:r>
        <w:t>场上存活敌人不少于</w:t>
      </w:r>
      <w:r>
        <w:rPr>
          <w:rFonts w:ascii="Calibri" w:hAnsi="Calibri" w:eastAsia="Calibri"/>
          <w:color w:val="34536D"/>
          <w:sz w:val="21"/>
        </w:rPr>
        <w:t>[G22-1]</w:t>
      </w:r>
      <w:r>
        <w:t>名时，范围伤害提高</w:t>
      </w:r>
      <w:r>
        <w:rPr>
          <w:rFonts w:ascii="Calibri" w:hAnsi="Calibri" w:eastAsia="Calibri"/>
          <w:color w:val="34536D"/>
          <w:sz w:val="21"/>
        </w:rPr>
        <w:t>[G22-2]</w:t>
      </w:r>
      <w:r>
        <w:t>%，吸血提高</w:t>
      </w:r>
      <w:r>
        <w:rPr>
          <w:rFonts w:ascii="Calibri" w:hAnsi="Calibri" w:eastAsia="Calibri"/>
          <w:color w:val="34536D"/>
          <w:sz w:val="21"/>
        </w:rPr>
        <w:t>[G22-3]</w:t>
      </w:r>
      <w:r>
        <w:t>%；场上仅剩单个精英或Boss时，改为对其最终伤害提高</w:t>
      </w:r>
      <w:r>
        <w:rPr>
          <w:rFonts w:ascii="Calibri" w:hAnsi="Calibri" w:eastAsia="Calibri"/>
          <w:color w:val="34536D"/>
          <w:sz w:val="21"/>
        </w:rPr>
        <w:t>[G22-4]</w:t>
      </w:r>
      <w:r>
        <w:t>%，并获得</w:t>
      </w:r>
      <w:r>
        <w:rPr>
          <w:rFonts w:ascii="Calibri" w:hAnsi="Calibri" w:eastAsia="Calibri"/>
          <w:color w:val="34536D"/>
          <w:sz w:val="21"/>
        </w:rPr>
        <w:t>[G22-5]</w:t>
      </w:r>
      <w:r>
        <w:t>点穿甲。两种状态不同时生效。</w:t>
      </w:r>
    </w:p>
    <w:p>
      <w:pPr>
        <w:pStyle w:val="Heading2"/>
        <w:keepNext/>
        <w:keepLines/>
      </w:pPr>
      <w:r>
        <w:t>G23｜血瓶轰炸</w:t>
      </w:r>
    </w:p>
    <w:p>
      <w:pPr>
        <w:keepLines/>
      </w:pPr>
      <w:r>
        <w:t>战斗中使用血瓶时，在自身半径</w:t>
      </w:r>
      <w:r>
        <w:rPr>
          <w:rFonts w:ascii="Calibri" w:hAnsi="Calibri" w:eastAsia="Calibri"/>
          <w:color w:val="34536D"/>
          <w:sz w:val="21"/>
        </w:rPr>
        <w:t>[G23-1]</w:t>
      </w:r>
      <w:r>
        <w:t>米内引发冲击，造成</w:t>
      </w:r>
      <w:r>
        <w:rPr>
          <w:rFonts w:ascii="Calibri" w:hAnsi="Calibri" w:eastAsia="Calibri"/>
          <w:color w:val="34536D"/>
          <w:sz w:val="21"/>
        </w:rPr>
        <w:t>[G23-2]</w:t>
      </w:r>
      <w:r>
        <w:t>+</w:t>
      </w:r>
      <w:r>
        <w:rPr>
          <w:rFonts w:ascii="Calibri" w:hAnsi="Calibri" w:eastAsia="Calibri"/>
          <w:color w:val="34536D"/>
          <w:sz w:val="21"/>
        </w:rPr>
        <w:t>[G23-3]</w:t>
      </w:r>
      <w:r>
        <w:t>%AD+</w:t>
      </w:r>
      <w:r>
        <w:rPr>
          <w:rFonts w:ascii="Calibri" w:hAnsi="Calibri" w:eastAsia="Calibri"/>
          <w:color w:val="34536D"/>
          <w:sz w:val="21"/>
        </w:rPr>
        <w:t>[G23-4]</w:t>
      </w:r>
      <w:r>
        <w:t>%AP普通伤害。血瓶仍保留原治疗效果，非战斗状态使用不产生攻击。</w:t>
      </w:r>
    </w:p>
    <w:p>
      <w:pPr>
        <w:pStyle w:val="Heading2"/>
        <w:keepNext/>
        <w:keepLines/>
      </w:pPr>
      <w:r>
        <w:t>补充提案</w:t>
      </w:r>
    </w:p>
    <w:p>
      <w:pPr>
        <w:pStyle w:val="Heading2"/>
        <w:keepNext/>
        <w:keepLines/>
      </w:pPr>
      <w:r>
        <w:t>G24｜轻装上阵</w:t>
      </w:r>
    </w:p>
    <w:p>
      <w:pPr>
        <w:keepLines/>
      </w:pPr>
      <w:r>
        <w:t>每空置一个装备槽，最终伤害提高</w:t>
      </w:r>
      <w:r>
        <w:rPr>
          <w:rFonts w:ascii="Calibri" w:hAnsi="Calibri" w:eastAsia="Calibri"/>
          <w:color w:val="34536D"/>
          <w:sz w:val="21"/>
        </w:rPr>
        <w:t>[G24-1]</w:t>
      </w:r>
      <w:r>
        <w:t>%，最大生命值提高</w:t>
      </w:r>
      <w:r>
        <w:rPr>
          <w:rFonts w:ascii="Calibri" w:hAnsi="Calibri" w:eastAsia="Calibri"/>
          <w:color w:val="34536D"/>
          <w:sz w:val="21"/>
        </w:rPr>
        <w:t>[G24-2]</w:t>
      </w:r>
      <w:r>
        <w:t>%；最多计算</w:t>
      </w:r>
      <w:r>
        <w:rPr>
          <w:rFonts w:ascii="Calibri" w:hAnsi="Calibri" w:eastAsia="Calibri"/>
          <w:color w:val="34536D"/>
          <w:sz w:val="21"/>
        </w:rPr>
        <w:t>[G24-3]</w:t>
      </w:r>
      <w:r>
        <w:t>个空槽。装备栏变化后立即重算，锻体不占用装备槽。</w:t>
      </w:r>
    </w:p>
    <w:p>
      <w:pPr>
        <w:pStyle w:val="Heading2"/>
        <w:keepNext/>
        <w:keepLines/>
      </w:pPr>
      <w:r>
        <w:t>G25｜血铸法器</w:t>
      </w:r>
    </w:p>
    <w:p>
      <w:pPr>
        <w:keepLines/>
      </w:pPr>
      <w:r>
        <w:t>非终极主动技能每次完整施法额外消耗</w:t>
      </w:r>
      <w:r>
        <w:rPr>
          <w:rFonts w:ascii="Calibri" w:hAnsi="Calibri" w:eastAsia="Calibri"/>
          <w:color w:val="34536D"/>
          <w:sz w:val="21"/>
        </w:rPr>
        <w:t>[G25-1]</w:t>
      </w:r>
      <w:r>
        <w:t>%当前生命值，并使该次技能伤害额外增加自身最大生命值的</w:t>
      </w:r>
      <w:r>
        <w:rPr>
          <w:rFonts w:ascii="Calibri" w:hAnsi="Calibri" w:eastAsia="Calibri"/>
          <w:color w:val="34536D"/>
          <w:sz w:val="21"/>
        </w:rPr>
        <w:t>[G25-2]</w:t>
      </w:r>
      <w:r>
        <w:t>%。一次持续或多段技能按完整施法分配追加伤害，不按每次跳伤重复追加。该生命消耗不会致死，不触发承伤与反伤效果。</w:t>
      </w:r>
    </w:p>
    <w:p>
      <w:pPr>
        <w:pStyle w:val="Heading2"/>
        <w:keepNext/>
        <w:keepLines/>
      </w:pPr>
      <w:r>
        <w:t>G26｜破盾反冲</w:t>
      </w:r>
    </w:p>
    <w:p>
      <w:pPr>
        <w:keepLines/>
      </w:pPr>
      <w:r>
        <w:t>由自己提供的护盾被敌方伤害完全打破时，以护盾持有者为中心引发半径</w:t>
      </w:r>
      <w:r>
        <w:rPr>
          <w:rFonts w:ascii="Calibri" w:hAnsi="Calibri" w:eastAsia="Calibri"/>
          <w:color w:val="34536D"/>
          <w:sz w:val="21"/>
        </w:rPr>
        <w:t>[G26-1]</w:t>
      </w:r>
      <w:r>
        <w:t>米的冲击，造成该护盾初始数值</w:t>
      </w:r>
      <w:r>
        <w:rPr>
          <w:rFonts w:ascii="Calibri" w:hAnsi="Calibri" w:eastAsia="Calibri"/>
          <w:color w:val="34536D"/>
          <w:sz w:val="21"/>
        </w:rPr>
        <w:t>[G26-2]</w:t>
      </w:r>
      <w:r>
        <w:t>%的普通伤害，最多造成施法者最大生命值</w:t>
      </w:r>
      <w:r>
        <w:rPr>
          <w:rFonts w:ascii="Calibri" w:hAnsi="Calibri" w:eastAsia="Calibri"/>
          <w:color w:val="34536D"/>
          <w:sz w:val="21"/>
        </w:rPr>
        <w:t>[G26-3]</w:t>
      </w:r>
      <w:r>
        <w:t>%的伤害，并击退普通敌人</w:t>
      </w:r>
      <w:r>
        <w:rPr>
          <w:rFonts w:ascii="Calibri" w:hAnsi="Calibri" w:eastAsia="Calibri"/>
          <w:color w:val="34536D"/>
          <w:sz w:val="21"/>
        </w:rPr>
        <w:t>[G26-4]</w:t>
      </w:r>
      <w:r>
        <w:t>米。同一持有者每</w:t>
      </w:r>
      <w:r>
        <w:rPr>
          <w:rFonts w:ascii="Calibri" w:hAnsi="Calibri" w:eastAsia="Calibri"/>
          <w:color w:val="34536D"/>
          <w:sz w:val="21"/>
        </w:rPr>
        <w:t>[G26-5]</w:t>
      </w:r>
      <w:r>
        <w:t>秒最多触发一次；自然到期与替换护盾不触发。</w:t>
      </w:r>
    </w:p>
    <w:p>
      <w:pPr>
        <w:pStyle w:val="Heading2"/>
        <w:keepNext/>
        <w:keepLines/>
      </w:pPr>
      <w:r>
        <w:t>G27｜组件专家</w:t>
      </w:r>
    </w:p>
    <w:p>
      <w:pPr>
        <w:keepLines/>
      </w:pPr>
      <w:r>
        <w:t>未合成为最终装备的基础与中级组件，其提供的基础属性提高</w:t>
      </w:r>
      <w:r>
        <w:rPr>
          <w:rFonts w:ascii="Calibri" w:hAnsi="Calibri" w:eastAsia="Calibri"/>
          <w:color w:val="34536D"/>
          <w:sz w:val="21"/>
        </w:rPr>
        <w:t>[G27-1]</w:t>
      </w:r>
      <w:r>
        <w:t>%。只强化最外层持有的组件，不重复计算其合成树内的材料；合成成装后对应增益消失。</w:t>
      </w:r>
    </w:p>
    <w:p>
      <w:pPr>
        <w:pStyle w:val="Heading2"/>
        <w:keepNext/>
        <w:keepLines/>
      </w:pPr>
      <w:r>
        <w:t>G28｜断后炮台</w:t>
      </w:r>
    </w:p>
    <w:p>
      <w:pPr>
        <w:keepLines/>
      </w:pPr>
      <w:r>
        <w:t>Shift结束时，在冲刺起点留下自动炮台，存在</w:t>
      </w:r>
      <w:r>
        <w:rPr>
          <w:rFonts w:ascii="Calibri" w:hAnsi="Calibri" w:eastAsia="Calibri"/>
          <w:color w:val="34536D"/>
          <w:sz w:val="21"/>
        </w:rPr>
        <w:t>[G28-1]</w:t>
      </w:r>
      <w:r>
        <w:t>秒，每隔</w:t>
      </w:r>
      <w:r>
        <w:rPr>
          <w:rFonts w:ascii="Calibri" w:hAnsi="Calibri" w:eastAsia="Calibri"/>
          <w:color w:val="34536D"/>
          <w:sz w:val="21"/>
        </w:rPr>
        <w:t>[G28-2]</w:t>
      </w:r>
      <w:r>
        <w:t>秒向</w:t>
      </w:r>
      <w:r>
        <w:rPr>
          <w:rFonts w:ascii="Calibri" w:hAnsi="Calibri" w:eastAsia="Calibri"/>
          <w:color w:val="34536D"/>
          <w:sz w:val="21"/>
        </w:rPr>
        <w:t>[G28-3]</w:t>
      </w:r>
      <w:r>
        <w:t>米内最近敌人发射炮弹，造成</w:t>
      </w:r>
      <w:r>
        <w:rPr>
          <w:rFonts w:ascii="Calibri" w:hAnsi="Calibri" w:eastAsia="Calibri"/>
          <w:color w:val="34536D"/>
          <w:sz w:val="21"/>
        </w:rPr>
        <w:t>[G28-4]</w:t>
      </w:r>
      <w:r>
        <w:t>+</w:t>
      </w:r>
      <w:r>
        <w:rPr>
          <w:rFonts w:ascii="Calibri" w:hAnsi="Calibri" w:eastAsia="Calibri"/>
          <w:color w:val="34536D"/>
          <w:sz w:val="21"/>
        </w:rPr>
        <w:t>[G28-5]</w:t>
      </w:r>
      <w:r>
        <w:t>%AD+</w:t>
      </w:r>
      <w:r>
        <w:rPr>
          <w:rFonts w:ascii="Calibri" w:hAnsi="Calibri" w:eastAsia="Calibri"/>
          <w:color w:val="34536D"/>
          <w:sz w:val="21"/>
        </w:rPr>
        <w:t>[G28-6]</w:t>
      </w:r>
      <w:r>
        <w:t>%AP普通伤害。最多同时存在</w:t>
      </w:r>
      <w:r>
        <w:rPr>
          <w:rFonts w:ascii="Calibri" w:hAnsi="Calibri" w:eastAsia="Calibri"/>
          <w:color w:val="34536D"/>
          <w:sz w:val="21"/>
        </w:rPr>
        <w:t>[G28-7]</w:t>
      </w:r>
      <w:r>
        <w:t>座，生成间隔不低于</w:t>
      </w:r>
      <w:r>
        <w:rPr>
          <w:rFonts w:ascii="Calibri" w:hAnsi="Calibri" w:eastAsia="Calibri"/>
          <w:color w:val="34536D"/>
          <w:sz w:val="21"/>
        </w:rPr>
        <w:t>[G28-8]</w:t>
      </w:r>
      <w:r>
        <w:t>秒；炮台不复制英雄技能，不触发施法、普攻次数与召唤递归效果。</w:t>
      </w:r>
    </w:p>
    <w:p>
      <w:pPr>
        <w:pStyle w:val="Heading2"/>
        <w:keepNext/>
        <w:keepLines/>
      </w:pPr>
      <w:r>
        <w:t>G29｜缓伤酒</w:t>
      </w:r>
    </w:p>
    <w:p>
      <w:pPr>
        <w:keepLines/>
      </w:pPr>
      <w:r>
        <w:t>受到直接伤害时，将其中</w:t>
      </w:r>
      <w:r>
        <w:rPr>
          <w:rFonts w:ascii="Calibri" w:hAnsi="Calibri" w:eastAsia="Calibri"/>
          <w:color w:val="34536D"/>
          <w:sz w:val="21"/>
        </w:rPr>
        <w:t>[G29-1]</w:t>
      </w:r>
      <w:r>
        <w:t>%延后至</w:t>
      </w:r>
      <w:r>
        <w:rPr>
          <w:rFonts w:ascii="Calibri" w:hAnsi="Calibri" w:eastAsia="Calibri"/>
          <w:color w:val="34536D"/>
          <w:sz w:val="21"/>
        </w:rPr>
        <w:t>[G29-2]</w:t>
      </w:r>
      <w:r>
        <w:t>秒内均匀扣除，其余立即结算。延后伤害不再次减伤、不再次延后、不触发承伤反伤；战斗结束后未扣完的伤害随战斗状态冻结，下一场继续结算。</w:t>
      </w:r>
    </w:p>
    <w:p>
      <w:pPr>
        <w:pStyle w:val="Heading2"/>
        <w:keepNext/>
        <w:keepLines/>
      </w:pPr>
      <w:r>
        <w:t>G30｜囤金战甲</w:t>
      </w:r>
    </w:p>
    <w:p>
      <w:pPr>
        <w:keepLines/>
      </w:pPr>
      <w:r>
        <w:t>每持有</w:t>
      </w:r>
      <w:r>
        <w:rPr>
          <w:rFonts w:ascii="Calibri" w:hAnsi="Calibri" w:eastAsia="Calibri"/>
          <w:color w:val="34536D"/>
          <w:sz w:val="21"/>
        </w:rPr>
        <w:t>[G30-1]</w:t>
      </w:r>
      <w:r>
        <w:t>金币，获得</w:t>
      </w:r>
      <w:r>
        <w:rPr>
          <w:rFonts w:ascii="Calibri" w:hAnsi="Calibri" w:eastAsia="Calibri"/>
          <w:color w:val="34536D"/>
          <w:sz w:val="21"/>
        </w:rPr>
        <w:t>[G30-2]</w:t>
      </w:r>
      <w:r>
        <w:t>点防御力与</w:t>
      </w:r>
      <w:r>
        <w:rPr>
          <w:rFonts w:ascii="Calibri" w:hAnsi="Calibri" w:eastAsia="Calibri"/>
          <w:color w:val="34536D"/>
          <w:sz w:val="21"/>
        </w:rPr>
        <w:t>[G30-3]</w:t>
      </w:r>
      <w:r>
        <w:t>点最大生命值，最多计算</w:t>
      </w:r>
      <w:r>
        <w:rPr>
          <w:rFonts w:ascii="Calibri" w:hAnsi="Calibri" w:eastAsia="Calibri"/>
          <w:color w:val="34536D"/>
          <w:sz w:val="21"/>
        </w:rPr>
        <w:t>[G30-4]</w:t>
      </w:r>
      <w:r>
        <w:t>金币。不消耗金币，花费或获得金币后立即重算。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35" w:left="1020" w:header="425" w:footer="425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修订稿正文已改为“移动距离越近伤害越高”，但旧数值行仍是最大距离高伤。此处保留用户修订后的正文方向；近距阈值与数值曲线均未赋值。</w:t>
      </w:r>
    </w:p>
  </w:comment>
  <w:comment w:id="1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此技能为整次施法的单目标判定。持续、多段技能何时确认只命中一个目标，以及尚未开始冷却时如何结算返还，原稿未定义；本稿未替换为逐段触发。</w:t>
      </w:r>
    </w:p>
  </w:comment>
  <w:comment w:id="2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原稿未明确雨痕追加伤害是否只作用于聚形爆炸范围内的目标。此处保留原机制表述，不自行增加追踪距离或范围限制。</w:t>
      </w:r>
    </w:p>
  </w:comment>
  <w:comment w:id="3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正文规则为满层后增伤，原数值行名称为“每层增伤”。此处保留满层触发，以一个参数表示满层增伤；未增加未满层增伤。</w:t>
      </w:r>
    </w:p>
  </w:comment>
  <w:comment w:id="4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修订稿未写储存时间耗尽时是自动发射还是失去存弹，本稿未擅自选定。</w:t>
      </w:r>
    </w:p>
  </w:comment>
  <w:comment w:id="5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修订稿确认期间不能攻击或使用其他技能。本稿保留该限制；窗口到期但仍有未发天矛时的处理尚未定义。</w:t>
      </w:r>
    </w:p>
  </w:comment>
  <w:comment w:id="6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修订稿已由加防御与韧性改为给予护盾。护盾是入阵时获得、离阵后是否保留、反复进入是否刷新，原稿未明确，本稿未追加循环授盾机制。</w:t>
      </w:r>
    </w:p>
  </w:comment>
  <w:comment w:id="7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原稿“冲锋期间无法移动”在此整理为无法自行移动，保留技能冲锋本身；没有禁止各次冲锋之间的自由移动。</w:t>
      </w:r>
    </w:p>
  </w:comment>
  <w:comment w:id="8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蒸汽获取触发结构来自原稿；普通攻击、技能、击杀以及对精英/Boss伤害的计量参数为数值表新增预留位，当前未填值。</w:t>
      </w:r>
    </w:p>
  </w:comment>
  <w:comment w:id="9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保留用户新改的“每拥有过车厢永久增加固定最大生命”，不改回按当前车厢计算的百分比加成。重建同一车位是否重复计数、后续升级是否追补历史收益，原稿尚未定义。</w:t>
      </w:r>
    </w:p>
  </w:comment>
  <w:comment w:id="10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按修订稿固定检修、期间禁止Q/E/R处理，未保留旧版再次按E提前取消。按车厢数同比例换算仅为已有“车厢持续维修”补充数值口径。</w:t>
      </w:r>
    </w:p>
  </w:comment>
  <w:comment w:id="11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原稿未规定吞入胃界的普通敌人最终如何处理、何时确认击杀及结算食质。本稿不增加“直接斩杀”或“吐回敌人”规则。</w:t>
      </w:r>
    </w:p>
  </w:comment>
  <w:comment w:id="12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原稿的“所有Q/E不消耗食质”与“消化按消耗格数治疗”需要统一结算口径；本稿保留两条原机制，未假定消化失效或无限无条件回血。</w:t>
      </w:r>
    </w:p>
  </w:comment>
  <w:comment w:id="13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由已接受的“任务海克斯体系”选取“完成不同装备任务后奖励技能点”的方向成条；具体门槛与奖励尚未赋值。</w:t>
      </w:r>
    </w:p>
  </w:comment>
  <w:comment w:id="14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为遵守此前不复制持续山体、召唤物的限制，追加重放限定为兼容的伤害或治疗段；此兼容约束为本次整理补充，需与各技能实现对应。</w:t>
      </w:r>
    </w:p>
  </w:comment>
  <w:comment w:id="15" w:author="设计核对" w:initials="设计" w:date="2026-10-02T12:59:07Z">
    <w:p>
      <w:pPr>
        <w:pStyle w:val="CommentText"/>
      </w:pPr>
      <w:r>
        <w:rPr>
          <w:rStyle w:val="CommentReference"/>
        </w:rPr>
        <w:annotationRef/>
      </w:r>
      <w:r>
        <w:t>已接受随机强化通用海克斯方向。每个海克斯需单独指定可强化参数，不能自动提高所有数字；本稿保留该接口，不擅自写入统一升级表。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3808C"/>
        <w:sz w:val="16"/>
      </w:rPr>
      <w:t>首发英雄与通用海克斯｜机制稿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HyphenateCap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首发英雄与通用海克斯｜无数值机制稿</dc:title>
  <dc:subject>六名英雄、技能、专属与通用海克斯；量化参数以占位符标识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